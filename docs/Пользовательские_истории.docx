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3A5F"/>
          <w:sz w:val="48"/>
        </w:rPr>
        <w:t>ПОЛЬЗОВАТЕЛЬСКИЕ ИСТОРИИ</w:t>
      </w:r>
    </w:p>
    <w:p>
      <w:pPr>
        <w:jc w:val="center"/>
      </w:pPr>
      <w:r>
        <w:rPr>
          <w:sz w:val="26"/>
        </w:rPr>
        <w:t>Коммерческое приложение для Эвотор.Store</w:t>
        <w:br/>
        <w:t>Полный путь пользователя: от покупки до ежедневной работы</w:t>
      </w:r>
    </w:p>
    <w:p/>
    <w:p/>
    <w:p>
      <w:r>
        <w:t>Акторы:</w:t>
      </w:r>
    </w:p>
    <w:p>
      <w:pPr>
        <w:pStyle w:val="ListBullet"/>
      </w:pPr>
      <w:r>
        <w:t>Владелец — собственник бизнеса, купил приложение в Эвотор.Store</w:t>
      </w:r>
    </w:p>
    <w:p>
      <w:pPr>
        <w:pStyle w:val="ListBullet"/>
      </w:pPr>
      <w:r>
        <w:t>Администратор — доверенный сотрудник, управляет настройками</w:t>
      </w:r>
    </w:p>
    <w:p>
      <w:pPr>
        <w:pStyle w:val="ListBullet"/>
      </w:pPr>
      <w:r>
        <w:t>Продавец — рядовой сотрудник, видит только свои показатели</w:t>
      </w:r>
    </w:p>
    <w:p>
      <w:pPr>
        <w:pStyle w:val="ListBullet"/>
      </w:pPr>
      <w:r>
        <w:t>Система — автоматические процессы (вебхуки, крон, уведомления)</w:t>
      </w:r>
    </w:p>
    <w:p>
      <w:r>
        <w:br w:type="page"/>
      </w:r>
    </w:p>
    <w:p>
      <w:pPr>
        <w:pStyle w:val="Heading1"/>
      </w:pPr>
      <w:r>
        <w:t>Часть 1. Путь покупки и установки</w:t>
      </w:r>
    </w:p>
    <w:p>
      <w:pPr>
        <w:pStyle w:val="Heading2"/>
      </w:pPr>
      <w:r>
        <w:t>US-01. Владелец находит приложение в Эвотор.Store</w:t>
      </w:r>
    </w:p>
    <w:p>
      <w:r>
        <w:rPr>
          <w:b/>
        </w:rPr>
        <w:t xml:space="preserve">👤 Актор: </w:t>
      </w:r>
      <w:r>
        <w:t>Владелец магазина на Эвотор</w:t>
      </w:r>
    </w:p>
    <w:p>
      <w:r>
        <w:rPr>
          <w:b/>
        </w:rPr>
        <w:t xml:space="preserve">📋 Сценарий: </w:t>
      </w:r>
      <w:r>
        <w:t>Владелец открывает Магазин приложений на смарт-терминале Эвотор. В поиске или категории «Аналитика бизнеса» находит приложение. Видит карточку: иконка, название, скриншоты, описание, цена 590₽/мес, рейтинг, отзывы.</w:t>
      </w:r>
    </w:p>
    <w:p>
      <w:pPr>
        <w:pStyle w:val="Heading3"/>
      </w:pPr>
      <w:r>
        <w:t>✅ Критерии приёмки</w:t>
      </w:r>
    </w:p>
    <w:p>
      <w:pPr>
        <w:pStyle w:val="ListBullet"/>
      </w:pPr>
      <w:r>
        <w:t>Карточка приложения содержит: иконку 300×300, 5+ скриншотов, описание 2-3 предложения</w:t>
      </w:r>
    </w:p>
    <w:p>
      <w:pPr>
        <w:pStyle w:val="ListBullet"/>
      </w:pPr>
      <w:r>
        <w:t>Указана цена и тарифы (1 касса, 3 кассы, 10 касс со скидками)</w:t>
      </w:r>
    </w:p>
    <w:p>
      <w:pPr>
        <w:pStyle w:val="ListBullet"/>
      </w:pPr>
      <w:r>
        <w:t>Есть кнопка «Установить» и «Подробнее»</w:t>
      </w:r>
    </w:p>
    <w:p>
      <w:pPr>
        <w:pStyle w:val="ListBullet"/>
      </w:pPr>
      <w:r>
        <w:t>На странице «Подробнее» — полное описание, видео-обзор, контакты поддержки</w:t>
      </w:r>
    </w:p>
    <w:p>
      <w:pPr>
        <w:pStyle w:val="Heading2"/>
      </w:pPr>
      <w:r>
        <w:t>US-02. Владелец покупает и устанавливает приложение</w:t>
      </w:r>
    </w:p>
    <w:p>
      <w:r>
        <w:rPr>
          <w:b/>
        </w:rPr>
        <w:t xml:space="preserve">👤 Актор: </w:t>
      </w:r>
      <w:r>
        <w:t>Владелец магазина на Эвотор</w:t>
      </w:r>
    </w:p>
    <w:p>
      <w:r>
        <w:rPr>
          <w:b/>
        </w:rPr>
        <w:t xml:space="preserve">📋 Сценарий: </w:t>
      </w:r>
      <w:r>
        <w:t>Владелец нажимает «Установить», выбирает тариф (1 касса = 590₽/мес), соглашается с офертой. Эвотор списывает оплату. Приложение устанавливается на выбранный смарт-терминал. Открывается 7-дневный триальный период.</w:t>
      </w:r>
    </w:p>
    <w:p>
      <w:pPr>
        <w:pStyle w:val="Heading3"/>
      </w:pPr>
      <w:r>
        <w:t>✅ Критерии приёмки</w:t>
      </w:r>
    </w:p>
    <w:p>
      <w:pPr>
        <w:pStyle w:val="ListBullet"/>
      </w:pPr>
      <w:r>
        <w:t>Владелец видит экран выбора тарифа с понятными ценами</w:t>
      </w:r>
    </w:p>
    <w:p>
      <w:pPr>
        <w:pStyle w:val="ListBullet"/>
      </w:pPr>
      <w:r>
        <w:t>Оплата происходит через стандартный биллинг Эвотор (никаких внешних платёжных форм)</w:t>
      </w:r>
    </w:p>
    <w:p>
      <w:pPr>
        <w:pStyle w:val="ListBullet"/>
      </w:pPr>
      <w:r>
        <w:t>После оплаты — статус «Установлено» за 2-5 секунд</w:t>
      </w:r>
    </w:p>
    <w:p>
      <w:pPr>
        <w:pStyle w:val="ListBullet"/>
      </w:pPr>
      <w:r>
        <w:t>Приходит webhook о новой установке — система создаёт tenant-запись</w:t>
      </w:r>
    </w:p>
    <w:p>
      <w:pPr>
        <w:pStyle w:val="Heading3"/>
      </w:pPr>
      <w:r>
        <w:t>⚙️ Технические заметки</w:t>
      </w:r>
    </w:p>
    <w:p>
      <w:pPr>
        <w:pStyle w:val="ListBullet"/>
      </w:pPr>
      <w:r>
        <w:t>Webhook POST /installation/event → создаём tenant, получаем список магазинов через GET /stores</w:t>
      </w:r>
    </w:p>
    <w:p>
      <w:pPr>
        <w:pStyle w:val="ListBullet"/>
      </w:pPr>
      <w:r>
        <w:t>Создаём записи в tenants, tenant_stores, tenant_subscriptions</w:t>
      </w:r>
    </w:p>
    <w:p>
      <w:pPr>
        <w:pStyle w:val="ListBullet"/>
      </w:pPr>
      <w:r>
        <w:t>Отправляем приветственное сообщение в Telegram бот (если tg_id известен)</w:t>
      </w:r>
    </w:p>
    <w:p>
      <w:pPr>
        <w:pStyle w:val="Heading2"/>
      </w:pPr>
      <w:r>
        <w:t>US-03. Система получает webhook-и от Эвотор</w:t>
      </w:r>
    </w:p>
    <w:p>
      <w:r>
        <w:rPr>
          <w:b/>
        </w:rPr>
        <w:t xml:space="preserve">👤 Актор: </w:t>
      </w:r>
      <w:r>
        <w:t>Система (автоматически)</w:t>
      </w:r>
    </w:p>
    <w:p>
      <w:r>
        <w:rPr>
          <w:b/>
        </w:rPr>
        <w:t xml:space="preserve">📋 Сценарий: </w:t>
      </w:r>
      <w:r>
        <w:t>После установки Эвотор отправляет серию webhook-ов: user/create → user/verify → user/token → subscription/event → installation/event. Система обрабатывает каждый, создавая учётные записи, сохраняя токены, активируя подписку.</w:t>
      </w:r>
    </w:p>
    <w:p>
      <w:pPr>
        <w:pStyle w:val="Heading3"/>
      </w:pPr>
      <w:r>
        <w:t>✅ Критерии приёмки</w:t>
      </w:r>
    </w:p>
    <w:p>
      <w:pPr>
        <w:pStyle w:val="ListBullet"/>
      </w:pPr>
      <w:r>
        <w:t>POST /user/create — создана учётная запись владельца (tenant)</w:t>
      </w:r>
    </w:p>
    <w:p>
      <w:pPr>
        <w:pStyle w:val="ListBullet"/>
      </w:pPr>
      <w:r>
        <w:t>POST /user/verify — подтверждена авторизация, возвращён токен доступа</w:t>
      </w:r>
    </w:p>
    <w:p>
      <w:pPr>
        <w:pStyle w:val="ListBullet"/>
      </w:pPr>
      <w:r>
        <w:t>POST /user/token — сохранён OAuth-токен для доступа к API Облака</w:t>
      </w:r>
    </w:p>
    <w:p>
      <w:pPr>
        <w:pStyle w:val="ListBullet"/>
      </w:pPr>
      <w:r>
        <w:t>POST /subscription/event — подписка активирована, trial = true, valid_until = +7 дней</w:t>
      </w:r>
    </w:p>
    <w:p>
      <w:pPr>
        <w:pStyle w:val="ListBullet"/>
      </w:pPr>
      <w:r>
        <w:t>POST /installation/event — магазины добавлены в tenant_stores</w:t>
      </w:r>
    </w:p>
    <w:p>
      <w:pPr>
        <w:pStyle w:val="ListBullet"/>
      </w:pPr>
      <w:r>
        <w:t>Все webhook-и логируются для отладки</w:t>
      </w:r>
    </w:p>
    <w:p>
      <w:pPr>
        <w:pStyle w:val="Heading3"/>
      </w:pPr>
      <w:r>
        <w:t>⚙️ Технические заметки</w:t>
      </w:r>
    </w:p>
    <w:p>
      <w:pPr>
        <w:pStyle w:val="ListBullet"/>
      </w:pPr>
      <w:r>
        <w:t>Webhook-и должны быть идемпотентными — повторная отправка не дублирует данные</w:t>
      </w:r>
    </w:p>
    <w:p>
      <w:pPr>
        <w:pStyle w:val="ListBullet"/>
      </w:pPr>
      <w:r>
        <w:t>При ошибке — retry с экспоненциальной задержкой</w:t>
      </w:r>
    </w:p>
    <w:p>
      <w:pPr>
        <w:pStyle w:val="ListBullet"/>
      </w:pPr>
      <w:r>
        <w:t>Critical-ошибки → алерт разработчику в Telegram</w:t>
      </w:r>
    </w:p>
    <w:p>
      <w:r>
        <w:br w:type="page"/>
      </w:r>
    </w:p>
    <w:p>
      <w:pPr>
        <w:pStyle w:val="Heading1"/>
      </w:pPr>
      <w:r>
        <w:t>Часть 2. Первый вход и онбординг</w:t>
      </w:r>
    </w:p>
    <w:p>
      <w:pPr>
        <w:pStyle w:val="Heading2"/>
      </w:pPr>
      <w:r>
        <w:t>US-04. Владелец впервые открывает Mini App</w:t>
      </w:r>
    </w:p>
    <w:p>
      <w:r>
        <w:rPr>
          <w:b/>
        </w:rPr>
        <w:t xml:space="preserve">👤 Актор: </w:t>
      </w:r>
      <w:r>
        <w:t>Владелец</w:t>
      </w:r>
    </w:p>
    <w:p>
      <w:r>
        <w:rPr>
          <w:b/>
        </w:rPr>
        <w:t xml:space="preserve">📋 Сценарий: </w:t>
      </w:r>
      <w:r>
        <w:t>Владелец получает ссылку на Telegram бота (в инструкции после установки). Открывает бот → нажимает «Запустить» → открывается Telegram Mini App. Система проверяет: это первый вход → запускает онбординг.</w:t>
      </w:r>
    </w:p>
    <w:p>
      <w:pPr>
        <w:pStyle w:val="Heading3"/>
      </w:pPr>
      <w:r>
        <w:t>✅ Критерии приёмки</w:t>
      </w:r>
    </w:p>
    <w:p>
      <w:pPr>
        <w:pStyle w:val="ListBullet"/>
      </w:pPr>
      <w:r>
        <w:t>Первый экран онбординга: «Добро пожаловать! Настроим всё за 3 шага»</w:t>
      </w:r>
    </w:p>
    <w:p>
      <w:pPr>
        <w:pStyle w:val="ListBullet"/>
      </w:pPr>
      <w:r>
        <w:t>Шаг 1: «Категории товаров» — система показывает список категорий из Эвотор</w:t>
      </w:r>
    </w:p>
    <w:p>
      <w:pPr>
        <w:pStyle w:val="ListBullet"/>
      </w:pPr>
      <w:r>
        <w:t>Шаг 2: «Планы продаж» — предлагает установить дневной план на магазин/категорию</w:t>
      </w:r>
    </w:p>
    <w:p>
      <w:pPr>
        <w:pStyle w:val="ListBullet"/>
      </w:pPr>
      <w:r>
        <w:t>Шаг 3: «Продавцы» — предлагает добавить продавцов по Telegram ID</w:t>
      </w:r>
    </w:p>
    <w:p>
      <w:pPr>
        <w:pStyle w:val="ListBullet"/>
      </w:pPr>
      <w:r>
        <w:t>Кнопка «Пропустить — настрою позже» на каждом шаге</w:t>
      </w:r>
    </w:p>
    <w:p>
      <w:pPr>
        <w:pStyle w:val="ListBullet"/>
      </w:pPr>
      <w:r>
        <w:t>После онбординга — главный дашборд</w:t>
      </w:r>
    </w:p>
    <w:p>
      <w:pPr>
        <w:pStyle w:val="Heading3"/>
      </w:pPr>
      <w:r>
        <w:t>⚙️ Технические заметки</w:t>
      </w:r>
    </w:p>
    <w:p>
      <w:pPr>
        <w:pStyle w:val="ListBullet"/>
      </w:pPr>
      <w:r>
        <w:t>JWT-токен генерируется при успешной верификации через Эвотор OAuth</w:t>
      </w:r>
    </w:p>
    <w:p>
      <w:pPr>
        <w:pStyle w:val="ListBullet"/>
      </w:pPr>
      <w:r>
        <w:t>Все настройки сохраняются в tenant_settings (JSON)</w:t>
      </w:r>
    </w:p>
    <w:p>
      <w:pPr>
        <w:pStyle w:val="ListBullet"/>
      </w:pPr>
      <w:r>
        <w:t>Онбординг можно перезапустить из Настроек</w:t>
      </w:r>
    </w:p>
    <w:p>
      <w:pPr>
        <w:pStyle w:val="Heading2"/>
      </w:pPr>
      <w:r>
        <w:t>US-05. Владелец настраивает категории товаров</w:t>
      </w:r>
    </w:p>
    <w:p>
      <w:r>
        <w:rPr>
          <w:b/>
        </w:rPr>
        <w:t xml:space="preserve">👤 Актор: </w:t>
      </w:r>
      <w:r>
        <w:t>Владелец</w:t>
      </w:r>
    </w:p>
    <w:p>
      <w:r>
        <w:rPr>
          <w:b/>
        </w:rPr>
        <w:t xml:space="preserve">📋 Сценарий: </w:t>
      </w:r>
      <w:r>
        <w:t>На шаге «Категории» система через API Эвотор получает все группы товаров магазина. Владелец видит список и объединяет их в свои категории: «Вейпы», «Жидкости», «Аксессуары» и т.д. Для каждой категории можно задать цвет и иконку.</w:t>
      </w:r>
    </w:p>
    <w:p>
      <w:pPr>
        <w:pStyle w:val="Heading3"/>
      </w:pPr>
      <w:r>
        <w:t>✅ Критерии приёмки</w:t>
      </w:r>
    </w:p>
    <w:p>
      <w:pPr>
        <w:pStyle w:val="ListBullet"/>
      </w:pPr>
      <w:r>
        <w:t>Система автоматически подтягивает группы товаров из Эвотор</w:t>
      </w:r>
    </w:p>
    <w:p>
      <w:pPr>
        <w:pStyle w:val="ListBullet"/>
      </w:pPr>
      <w:r>
        <w:t>Владелец может перетаскивать группы между категориями</w:t>
      </w:r>
    </w:p>
    <w:p>
      <w:pPr>
        <w:pStyle w:val="ListBullet"/>
      </w:pPr>
      <w:r>
        <w:t>Можно создать новую категорию, переименовать, удалить</w:t>
      </w:r>
    </w:p>
    <w:p>
      <w:pPr>
        <w:pStyle w:val="ListBullet"/>
      </w:pPr>
      <w:r>
        <w:t>Минимум 1 категория должна быть создана</w:t>
      </w:r>
    </w:p>
    <w:p>
      <w:pPr>
        <w:pStyle w:val="ListBullet"/>
      </w:pPr>
      <w:r>
        <w:t>Изменения сохраняются мгновенно</w:t>
      </w:r>
    </w:p>
    <w:p>
      <w:pPr>
        <w:pStyle w:val="Heading3"/>
      </w:pPr>
      <w:r>
        <w:t>⚙️ Технические заметки</w:t>
      </w:r>
    </w:p>
    <w:p>
      <w:pPr>
        <w:pStyle w:val="ListBullet"/>
      </w:pPr>
      <w:r>
        <w:t>API: POST /settings/accessory-groups → сохраняем mapping group_uuid → category</w:t>
      </w:r>
    </w:p>
    <w:p>
      <w:pPr>
        <w:pStyle w:val="ListBullet"/>
      </w:pPr>
      <w:r>
        <w:t>Категории = абстракция над группами Эвотор. Одна группа может быть только в одной категории</w:t>
      </w:r>
    </w:p>
    <w:p>
      <w:pPr>
        <w:pStyle w:val="Heading2"/>
      </w:pPr>
      <w:r>
        <w:t>US-06. Владелец задаёт планы продаж</w:t>
      </w:r>
    </w:p>
    <w:p>
      <w:r>
        <w:rPr>
          <w:b/>
        </w:rPr>
        <w:t xml:space="preserve">👤 Актор: </w:t>
      </w:r>
      <w:r>
        <w:t>Владелец</w:t>
      </w:r>
    </w:p>
    <w:p>
      <w:r>
        <w:rPr>
          <w:b/>
        </w:rPr>
        <w:t xml:space="preserve">📋 Сценарий: </w:t>
      </w:r>
      <w:r>
        <w:t>На шаге «Планы» владелец для каждого магазина и категории задаёт дневной план (в рублях). Система показывает подсказку: «Средние продажи за последние 30 дней: 4 800₽». Владелец вводит 5 200₽.</w:t>
      </w:r>
    </w:p>
    <w:p>
      <w:pPr>
        <w:pStyle w:val="Heading3"/>
      </w:pPr>
      <w:r>
        <w:t>✅ Критерии приёмки</w:t>
      </w:r>
    </w:p>
    <w:p>
      <w:pPr>
        <w:pStyle w:val="ListBullet"/>
      </w:pPr>
      <w:r>
        <w:t>План можно задать на категорию (например, «Вейпы: 5 200₽/день»)</w:t>
      </w:r>
    </w:p>
    <w:p>
      <w:pPr>
        <w:pStyle w:val="ListBullet"/>
      </w:pPr>
      <w:r>
        <w:t>План можно задать на магазин в целом</w:t>
      </w:r>
    </w:p>
    <w:p>
      <w:pPr>
        <w:pStyle w:val="ListBullet"/>
      </w:pPr>
      <w:r>
        <w:t>Система показывает исторический средний чек как ориентир</w:t>
      </w:r>
    </w:p>
    <w:p>
      <w:pPr>
        <w:pStyle w:val="ListBullet"/>
      </w:pPr>
      <w:r>
        <w:t>План можно изменить в любой день через Настройки</w:t>
      </w:r>
    </w:p>
    <w:p>
      <w:pPr>
        <w:pStyle w:val="ListBullet"/>
      </w:pPr>
      <w:r>
        <w:t>Планы сохраняются в tenant_settings</w:t>
      </w:r>
    </w:p>
    <w:p>
      <w:pPr>
        <w:pStyle w:val="Heading3"/>
      </w:pPr>
      <w:r>
        <w:t>⚙️ Технические заметки</w:t>
      </w:r>
    </w:p>
    <w:p>
      <w:pPr>
        <w:pStyle w:val="ListBullet"/>
      </w:pPr>
      <w:r>
        <w:t>Данные: план хранится как shop_uuid + category + daily_plan</w:t>
      </w:r>
    </w:p>
    <w:p>
      <w:pPr>
        <w:pStyle w:val="ListBullet"/>
      </w:pPr>
      <w:r>
        <w:t>При отсутствии плана на сегодня — берётся план за прошлый месяц или дефолт</w:t>
      </w:r>
    </w:p>
    <w:p>
      <w:pPr>
        <w:pStyle w:val="Heading2"/>
      </w:pPr>
      <w:r>
        <w:t>US-07. Владелец добавляет продавцов</w:t>
      </w:r>
    </w:p>
    <w:p>
      <w:r>
        <w:rPr>
          <w:b/>
        </w:rPr>
        <w:t xml:space="preserve">👤 Актор: </w:t>
      </w:r>
      <w:r>
        <w:t>Владелец</w:t>
      </w:r>
    </w:p>
    <w:p>
      <w:r>
        <w:rPr>
          <w:b/>
        </w:rPr>
        <w:t xml:space="preserve">📋 Сценарий: </w:t>
      </w:r>
      <w:r>
        <w:t>На шаге «Продавцы» владелец вводит Telegram @username или ID продавца. Система через API Эвотор находит employee_uuid и привязывает. Продавец получает приглашение в бота.</w:t>
      </w:r>
    </w:p>
    <w:p>
      <w:pPr>
        <w:pStyle w:val="Heading3"/>
      </w:pPr>
      <w:r>
        <w:t>✅ Критерии приёмки</w:t>
      </w:r>
    </w:p>
    <w:p>
      <w:pPr>
        <w:pStyle w:val="ListBullet"/>
      </w:pPr>
      <w:r>
        <w:t>Поле ввода: Telegram @username или числовой ID</w:t>
      </w:r>
    </w:p>
    <w:p>
      <w:pPr>
        <w:pStyle w:val="ListBullet"/>
      </w:pPr>
      <w:r>
        <w:t>Система автоматически сопоставляет с employee_uuid из Эвотор</w:t>
      </w:r>
    </w:p>
    <w:p>
      <w:pPr>
        <w:pStyle w:val="ListBullet"/>
      </w:pPr>
      <w:r>
        <w:t>Можно указать роль: «Продавец» (по умолчанию) или «Администратор»</w:t>
      </w:r>
    </w:p>
    <w:p>
      <w:pPr>
        <w:pStyle w:val="ListBullet"/>
      </w:pPr>
      <w:r>
        <w:t>Продавец получает уведомление: «Вас добавили в EvoDash. Откройте бота»</w:t>
      </w:r>
    </w:p>
    <w:p>
      <w:pPr>
        <w:pStyle w:val="ListBullet"/>
      </w:pPr>
      <w:r>
        <w:t>Можно добавить нескольких продавцов сразу</w:t>
      </w:r>
    </w:p>
    <w:p>
      <w:pPr>
        <w:pStyle w:val="Heading3"/>
      </w:pPr>
      <w:r>
        <w:t>⚙️ Технические заметки</w:t>
      </w:r>
    </w:p>
    <w:p>
      <w:pPr>
        <w:pStyle w:val="ListBullet"/>
      </w:pPr>
      <w:r>
        <w:t>Привязка: tenant_id + tg_user_id + employee_uuid + store_uuid + role</w:t>
      </w:r>
    </w:p>
    <w:p>
      <w:pPr>
        <w:pStyle w:val="ListBullet"/>
      </w:pPr>
      <w:r>
        <w:t>Продавец видит только свой store_uuid и свои продажи (open_user_uuid)</w:t>
      </w:r>
    </w:p>
    <w:p>
      <w:r>
        <w:br w:type="page"/>
      </w:r>
    </w:p>
    <w:p>
      <w:pPr>
        <w:pStyle w:val="Heading1"/>
      </w:pPr>
      <w:r>
        <w:t>Часть 3. Ежедневная работа — Владелец</w:t>
      </w:r>
    </w:p>
    <w:p>
      <w:pPr>
        <w:pStyle w:val="Heading2"/>
      </w:pPr>
      <w:r>
        <w:t>US-08. Владелец открывает дашборд утром</w:t>
      </w:r>
    </w:p>
    <w:p>
      <w:r>
        <w:rPr>
          <w:b/>
        </w:rPr>
        <w:t xml:space="preserve">👤 Актор: </w:t>
      </w:r>
      <w:r>
        <w:t>Владелец</w:t>
      </w:r>
    </w:p>
    <w:p>
      <w:r>
        <w:rPr>
          <w:b/>
        </w:rPr>
        <w:t xml:space="preserve">📋 Сценарий: </w:t>
      </w:r>
      <w:r>
        <w:t>Владелец открывает Mini App в 9:05. Видит дашборд: выручка сегодня 12 300₽, темп +15% ко вчера, 2 магазина открыты, 1 опаздывает. Сразу понимает картину дня за 15 секунд.</w:t>
      </w:r>
    </w:p>
    <w:p>
      <w:pPr>
        <w:pStyle w:val="Heading3"/>
      </w:pPr>
      <w:r>
        <w:t>✅ Критерии приёмки</w:t>
      </w:r>
    </w:p>
    <w:p>
      <w:pPr>
        <w:pStyle w:val="ListBullet"/>
      </w:pPr>
      <w:r>
        <w:t>Виджеты расположены в порядке важности: Выручка → Темп → Статус открытия → План-факт</w:t>
      </w:r>
    </w:p>
    <w:p>
      <w:pPr>
        <w:pStyle w:val="ListBullet"/>
      </w:pPr>
      <w:r>
        <w:t>Все цифры актуальны (данные за последние 5 минут)</w:t>
      </w:r>
    </w:p>
    <w:p>
      <w:pPr>
        <w:pStyle w:val="ListBullet"/>
      </w:pPr>
      <w:r>
        <w:t>Цветовая индикация: зелёный = хорошо, жёлтый = внимание, красный = проблема</w:t>
      </w:r>
    </w:p>
    <w:p>
      <w:pPr>
        <w:pStyle w:val="ListBullet"/>
      </w:pPr>
      <w:r>
        <w:t>Можно провалиться в любой виджет для детализации</w:t>
      </w:r>
    </w:p>
    <w:p>
      <w:pPr>
        <w:pStyle w:val="ListBullet"/>
      </w:pPr>
      <w:r>
        <w:t>Время загрузки дашборда &lt; 3 секунд</w:t>
      </w:r>
    </w:p>
    <w:p>
      <w:pPr>
        <w:pStyle w:val="Heading2"/>
      </w:pPr>
      <w:r>
        <w:t>US-09. Владелец смотрит план-факт по магазинам</w:t>
      </w:r>
    </w:p>
    <w:p>
      <w:r>
        <w:rPr>
          <w:b/>
        </w:rPr>
        <w:t xml:space="preserve">👤 Актор: </w:t>
      </w:r>
      <w:r>
        <w:t>Владелец</w:t>
      </w:r>
    </w:p>
    <w:p>
      <w:r>
        <w:rPr>
          <w:b/>
        </w:rPr>
        <w:t xml:space="preserve">📋 Сценарий: </w:t>
      </w:r>
      <w:r>
        <w:t>Владелец открывает PlanStatusWidget. Видит три карточки магазинов: Победа (92% плана, жёлтый), Твардоского (105%, зелёный), 45 (67%, красный). Раскрывает «45» → видит проданные товары, сравнение с прошлой неделей (−12%).</w:t>
      </w:r>
    </w:p>
    <w:p>
      <w:pPr>
        <w:pStyle w:val="Heading3"/>
      </w:pPr>
      <w:r>
        <w:t>✅ Критерии приёмки</w:t>
      </w:r>
    </w:p>
    <w:p>
      <w:pPr>
        <w:pStyle w:val="ListBullet"/>
      </w:pPr>
      <w:r>
        <w:t>Каждая карточка: название, % выполнения, прогресс-бар, план/факт в ₽, статус</w:t>
      </w:r>
    </w:p>
    <w:p>
      <w:pPr>
        <w:pStyle w:val="ListBullet"/>
      </w:pPr>
      <w:r>
        <w:t>При раскрытии: прогноз на конец дня, список проданных товаров, сравнение с прошлой неделей</w:t>
      </w:r>
    </w:p>
    <w:p>
      <w:pPr>
        <w:pStyle w:val="ListBullet"/>
      </w:pPr>
      <w:r>
        <w:t>Кнопка «Поделиться отчётом» — генерирует JPEG и открывает в новой вкладке</w:t>
      </w:r>
    </w:p>
    <w:p>
      <w:pPr>
        <w:pStyle w:val="ListBullet"/>
      </w:pPr>
      <w:r>
        <w:t>Данные обновляются каждые 60 секунд</w:t>
      </w:r>
    </w:p>
    <w:p>
      <w:pPr>
        <w:pStyle w:val="Heading2"/>
      </w:pPr>
      <w:r>
        <w:t>US-10. Владелец смотрит эффективность продавцов</w:t>
      </w:r>
    </w:p>
    <w:p>
      <w:r>
        <w:rPr>
          <w:b/>
        </w:rPr>
        <w:t xml:space="preserve">👤 Актор: </w:t>
      </w:r>
      <w:r>
        <w:t>Владелец</w:t>
      </w:r>
    </w:p>
    <w:p>
      <w:r>
        <w:rPr>
          <w:b/>
        </w:rPr>
        <w:t xml:space="preserve">📋 Сценарий: </w:t>
      </w:r>
      <w:r>
        <w:t>Владелец открывает SellerPerformanceWidget. Видит рейтинг: Анна (48 200₽, 32 чека, средний чек 1 506₽), Сергей (31 500₽, 24 чека, средний чек 1 312₽). Понимает, кто лучший продавец сегодня.</w:t>
      </w:r>
    </w:p>
    <w:p>
      <w:pPr>
        <w:pStyle w:val="Heading3"/>
      </w:pPr>
      <w:r>
        <w:t>✅ Критерии приёмки</w:t>
      </w:r>
    </w:p>
    <w:p>
      <w:pPr>
        <w:pStyle w:val="ListBullet"/>
      </w:pPr>
      <w:r>
        <w:t>Рейтинг по выручке (основной)</w:t>
      </w:r>
    </w:p>
    <w:p>
      <w:pPr>
        <w:pStyle w:val="ListBullet"/>
      </w:pPr>
      <w:r>
        <w:t>Дополнительно: количество чеков, средний чек, часы работы, ₽/час</w:t>
      </w:r>
    </w:p>
    <w:p>
      <w:pPr>
        <w:pStyle w:val="ListBullet"/>
      </w:pPr>
      <w:r>
        <w:t>Сравнение с прошлой неделей (стрелки вверх/вниз)</w:t>
      </w:r>
    </w:p>
    <w:p>
      <w:pPr>
        <w:pStyle w:val="ListBullet"/>
      </w:pPr>
      <w:r>
        <w:t>Фильтр по магазину и периоду (день/неделя/месяц)</w:t>
      </w:r>
    </w:p>
    <w:p>
      <w:pPr>
        <w:pStyle w:val="ListBullet"/>
      </w:pPr>
      <w:r>
        <w:t>При нажатии на продавца — детализация по дням</w:t>
      </w:r>
    </w:p>
    <w:p>
      <w:pPr>
        <w:pStyle w:val="Heading2"/>
      </w:pPr>
      <w:r>
        <w:t>US-11. Владелец контролирует открытие магазинов</w:t>
      </w:r>
    </w:p>
    <w:p>
      <w:r>
        <w:rPr>
          <w:b/>
        </w:rPr>
        <w:t xml:space="preserve">👤 Актор: </w:t>
      </w:r>
      <w:r>
        <w:t>Владелец</w:t>
      </w:r>
    </w:p>
    <w:p>
      <w:r>
        <w:rPr>
          <w:b/>
        </w:rPr>
        <w:t xml:space="preserve">📋 Сценарий: </w:t>
      </w:r>
      <w:r>
        <w:t>Владелец видит StoreOpeningStatusWidget: Победа открыта в 08:02 ✅, Твардоского открыта в 08:05 ✅, 45 — ещё не открыта ⚠️ (опаздывает). Нажимает на 45 → видит: продавец Карина, обычно открывает в 07:55, сегодня ещё нет.</w:t>
      </w:r>
    </w:p>
    <w:p>
      <w:pPr>
        <w:pStyle w:val="Heading3"/>
      </w:pPr>
      <w:r>
        <w:t>✅ Критерии приёмки</w:t>
      </w:r>
    </w:p>
    <w:p>
      <w:pPr>
        <w:pStyle w:val="ListBullet"/>
      </w:pPr>
      <w:r>
        <w:t>Статус открытия обновляется в реальном времени</w:t>
      </w:r>
    </w:p>
    <w:p>
      <w:pPr>
        <w:pStyle w:val="ListBullet"/>
      </w:pPr>
      <w:r>
        <w:t>Для каждого магазина: время открытия, продавец, опоздание (если есть)</w:t>
      </w:r>
    </w:p>
    <w:p>
      <w:pPr>
        <w:pStyle w:val="ListBullet"/>
      </w:pPr>
      <w:r>
        <w:t>Автоматический расчёт штрафа за опоздание (настраивается)</w:t>
      </w:r>
    </w:p>
    <w:p>
      <w:pPr>
        <w:pStyle w:val="ListBullet"/>
      </w:pPr>
      <w:r>
        <w:t>Уведомление владельцу при опоздании &gt; 10 минут</w:t>
      </w:r>
    </w:p>
    <w:p>
      <w:pPr>
        <w:pStyle w:val="Heading2"/>
      </w:pPr>
      <w:r>
        <w:t>US-12. Владелец получает утренний дайджест</w:t>
      </w:r>
    </w:p>
    <w:p>
      <w:r>
        <w:rPr>
          <w:b/>
        </w:rPr>
        <w:t xml:space="preserve">👤 Актор: </w:t>
      </w:r>
      <w:r>
        <w:t>Владелец</w:t>
      </w:r>
    </w:p>
    <w:p>
      <w:r>
        <w:rPr>
          <w:b/>
        </w:rPr>
        <w:t xml:space="preserve">📋 Сценарий: </w:t>
      </w:r>
      <w:r>
        <w:t>В 09:00 система автоматически отправляет в Telegram сообщение: «Доброе утро! Вчера: выручка 86 400₽ (+12% к позавчера), план выполнен на 94%, 3 магазина открыты вовремя. Сегодня план: 92 000₽. Удачи!»</w:t>
      </w:r>
    </w:p>
    <w:p>
      <w:pPr>
        <w:pStyle w:val="Heading3"/>
      </w:pPr>
      <w:r>
        <w:t>✅ Критерии приёмки</w:t>
      </w:r>
    </w:p>
    <w:p>
      <w:pPr>
        <w:pStyle w:val="ListBullet"/>
      </w:pPr>
      <w:r>
        <w:t>Дайджест содержит: итоги вчера, сравнение с пред. днём, прогноз на сегодня</w:t>
      </w:r>
    </w:p>
    <w:p>
      <w:pPr>
        <w:pStyle w:val="ListBullet"/>
      </w:pPr>
      <w:r>
        <w:t>Отправляется автоматически в 09:00 по местному времени магазина</w:t>
      </w:r>
    </w:p>
    <w:p>
      <w:pPr>
        <w:pStyle w:val="ListBullet"/>
      </w:pPr>
      <w:r>
        <w:t>Можно настроить время получения или отключить</w:t>
      </w:r>
    </w:p>
    <w:p>
      <w:pPr>
        <w:pStyle w:val="ListBullet"/>
      </w:pPr>
      <w:r>
        <w:t>Формат: коротко, 4-5 строк, только ключевые цифры</w:t>
      </w:r>
    </w:p>
    <w:p>
      <w:r>
        <w:br w:type="page"/>
      </w:r>
    </w:p>
    <w:p>
      <w:pPr>
        <w:pStyle w:val="Heading1"/>
      </w:pPr>
      <w:r>
        <w:t>Часть 4. Расчёт зарплаты</w:t>
      </w:r>
    </w:p>
    <w:p>
      <w:pPr>
        <w:pStyle w:val="Heading2"/>
      </w:pPr>
      <w:r>
        <w:t>US-13. Владелец настраивает формулу зарплаты</w:t>
      </w:r>
    </w:p>
    <w:p>
      <w:r>
        <w:rPr>
          <w:b/>
        </w:rPr>
        <w:t xml:space="preserve">👤 Актор: </w:t>
      </w:r>
      <w:r>
        <w:t>Владелец</w:t>
      </w:r>
    </w:p>
    <w:p>
      <w:r>
        <w:rPr>
          <w:b/>
        </w:rPr>
        <w:t xml:space="preserve">📋 Сценарий: </w:t>
      </w:r>
      <w:r>
        <w:t>Владелец заходит в Настройки → Зарплата. Задаёт: оклад 2 000₽, бонус за личные продажи 3%, бонус за выполнение плана 500₽, штраф за опоздание 100₽/день. Сохраняет.</w:t>
      </w:r>
    </w:p>
    <w:p>
      <w:pPr>
        <w:pStyle w:val="Heading3"/>
      </w:pPr>
      <w:r>
        <w:t>✅ Критерии приёмки</w:t>
      </w:r>
    </w:p>
    <w:p>
      <w:pPr>
        <w:pStyle w:val="ListBullet"/>
      </w:pPr>
      <w:r>
        <w:t>Поля: оклад (₽), % от личных продаж, бонус за план (₽), штраф за опоздание (₽)</w:t>
      </w:r>
    </w:p>
    <w:p>
      <w:pPr>
        <w:pStyle w:val="ListBullet"/>
      </w:pPr>
      <w:r>
        <w:t>Можно задать разные настройки для разных магазинов</w:t>
      </w:r>
    </w:p>
    <w:p>
      <w:pPr>
        <w:pStyle w:val="ListBullet"/>
      </w:pPr>
      <w:r>
        <w:t>Предпросмотр: «При продажах 50 000₽ и выполнении плана зарплата = 4 000₽»</w:t>
      </w:r>
    </w:p>
    <w:p>
      <w:pPr>
        <w:pStyle w:val="ListBullet"/>
      </w:pPr>
      <w:r>
        <w:t>Настройки сохраняются в tenant_settings</w:t>
      </w:r>
    </w:p>
    <w:p>
      <w:pPr>
        <w:pStyle w:val="Heading2"/>
      </w:pPr>
      <w:r>
        <w:t>US-14. Владелец смотрит зарплатную ведомость</w:t>
      </w:r>
    </w:p>
    <w:p>
      <w:r>
        <w:rPr>
          <w:b/>
        </w:rPr>
        <w:t xml:space="preserve">👤 Актор: </w:t>
      </w:r>
      <w:r>
        <w:t>Владелец</w:t>
      </w:r>
    </w:p>
    <w:p>
      <w:r>
        <w:rPr>
          <w:b/>
        </w:rPr>
        <w:t xml:space="preserve">📋 Сценарий: </w:t>
      </w:r>
      <w:r>
        <w:t>Владелец открывает SalaryWidget → выбирает период (месяц). Видит: Анна — оклад 2 000₽ + бонус продажи 3 450₽ + бонус план 500₽ − штраф 0₽ = 5 950₽. Сергей — оклад 2 000₽ + бонус продажи 2 100₽ + бонус план 0₽ − штраф 200₽ = 3 900₽.</w:t>
      </w:r>
    </w:p>
    <w:p>
      <w:pPr>
        <w:pStyle w:val="Heading3"/>
      </w:pPr>
      <w:r>
        <w:t>✅ Критерии приёмки</w:t>
      </w:r>
    </w:p>
    <w:p>
      <w:pPr>
        <w:pStyle w:val="ListBullet"/>
      </w:pPr>
      <w:r>
        <w:t>Детализация по каждому продавцу: оклад, бонусы, штрафы, итого</w:t>
      </w:r>
    </w:p>
    <w:p>
      <w:pPr>
        <w:pStyle w:val="ListBullet"/>
      </w:pPr>
      <w:r>
        <w:t>Фильтр по периоду: день / неделя / месяц / произвольный</w:t>
      </w:r>
    </w:p>
    <w:p>
      <w:pPr>
        <w:pStyle w:val="ListBullet"/>
      </w:pPr>
      <w:r>
        <w:t>Кнопка «Экспорт в PDF» — зарплатная ведомость</w:t>
      </w:r>
    </w:p>
    <w:p>
      <w:pPr>
        <w:pStyle w:val="ListBullet"/>
      </w:pPr>
      <w:r>
        <w:t>Продавец видит только свою зарплату</w:t>
      </w:r>
    </w:p>
    <w:p>
      <w:pPr>
        <w:pStyle w:val="ListBullet"/>
      </w:pPr>
      <w:r>
        <w:t>Цифры пересчитываются автоматически при изменении периода</w:t>
      </w:r>
    </w:p>
    <w:p>
      <w:r>
        <w:br w:type="page"/>
      </w:r>
    </w:p>
    <w:p>
      <w:pPr>
        <w:pStyle w:val="Heading1"/>
      </w:pPr>
      <w:r>
        <w:t>Часть 5. Заказ товаров</w:t>
      </w:r>
    </w:p>
    <w:p>
      <w:pPr>
        <w:pStyle w:val="Heading2"/>
      </w:pPr>
      <w:r>
        <w:t>US-15. Владелец формирует автозаказ</w:t>
      </w:r>
    </w:p>
    <w:p>
      <w:r>
        <w:rPr>
          <w:b/>
        </w:rPr>
        <w:t xml:space="preserve">👤 Актор: </w:t>
      </w:r>
      <w:r>
        <w:t>Владелец</w:t>
      </w:r>
    </w:p>
    <w:p>
      <w:r>
        <w:rPr>
          <w:b/>
        </w:rPr>
        <w:t xml:space="preserve">📋 Сценарий: </w:t>
      </w:r>
      <w:r>
        <w:t>Владелец открывает раздел «Заказ товаров». Система на основе скорости продаж (SMA за 7 дней) и текущих остатков рассчитывает оптимальный заказ: «HQD Cuvie Plus — остаток 12 шт, продажи 5 шт/день, заказать 23 шт». Владелец проверяет и нажимает «Сформировать заказ».</w:t>
      </w:r>
    </w:p>
    <w:p>
      <w:pPr>
        <w:pStyle w:val="Heading3"/>
      </w:pPr>
      <w:r>
        <w:t>✅ Критерии приёмки</w:t>
      </w:r>
    </w:p>
    <w:p>
      <w:pPr>
        <w:pStyle w:val="ListBullet"/>
      </w:pPr>
      <w:r>
        <w:t>Таблица: товар | остаток | продажи/день | рекомендовано заказать | сумма</w:t>
      </w:r>
    </w:p>
    <w:p>
      <w:pPr>
        <w:pStyle w:val="ListBullet"/>
      </w:pPr>
      <w:r>
        <w:t>Фильтр по категориям и магазинам</w:t>
      </w:r>
    </w:p>
    <w:p>
      <w:pPr>
        <w:pStyle w:val="ListBullet"/>
      </w:pPr>
      <w:r>
        <w:t>Можно скорректировать количество вручную</w:t>
      </w:r>
    </w:p>
    <w:p>
      <w:pPr>
        <w:pStyle w:val="ListBullet"/>
      </w:pPr>
      <w:r>
        <w:t>Кнопка «Сформировать заказ» → PDF/печать</w:t>
      </w:r>
    </w:p>
    <w:p>
      <w:pPr>
        <w:pStyle w:val="ListBullet"/>
      </w:pPr>
      <w:r>
        <w:t>История предыдущих заказов</w:t>
      </w:r>
    </w:p>
    <w:p>
      <w:pPr>
        <w:pStyle w:val="Heading3"/>
      </w:pPr>
      <w:r>
        <w:t>⚙️ Технические заметки</w:t>
      </w:r>
    </w:p>
    <w:p>
      <w:pPr>
        <w:pStyle w:val="ListBullet"/>
      </w:pPr>
      <w:r>
        <w:t>Алгоритм: order_v2 на основе SMA (Simple Moving Average)</w:t>
      </w:r>
    </w:p>
    <w:p>
      <w:pPr>
        <w:pStyle w:val="ListBullet"/>
      </w:pPr>
      <w:r>
        <w:t>Данные: остатки из stockSnapshots, продажи из normalizedSales</w:t>
      </w:r>
    </w:p>
    <w:p>
      <w:pPr>
        <w:pStyle w:val="ListBullet"/>
      </w:pPr>
      <w:r>
        <w:t>Формула: заказ = max(0, SMA_7 − остаток)</w:t>
      </w:r>
    </w:p>
    <w:p>
      <w:r>
        <w:br w:type="page"/>
      </w:r>
    </w:p>
    <w:p>
      <w:pPr>
        <w:pStyle w:val="Heading1"/>
      </w:pPr>
      <w:r>
        <w:t>Часть 6. Мёртвые остатки</w:t>
      </w:r>
    </w:p>
    <w:p>
      <w:pPr>
        <w:pStyle w:val="Heading2"/>
      </w:pPr>
      <w:r>
        <w:t>US-16. Владелец выявляет неликвидные товары</w:t>
      </w:r>
    </w:p>
    <w:p>
      <w:r>
        <w:rPr>
          <w:b/>
        </w:rPr>
        <w:t xml:space="preserve">👤 Актор: </w:t>
      </w:r>
      <w:r>
        <w:t>Владелец</w:t>
      </w:r>
    </w:p>
    <w:p>
      <w:r>
        <w:rPr>
          <w:b/>
        </w:rPr>
        <w:t xml:space="preserve">📋 Сценарий: </w:t>
      </w:r>
      <w:r>
        <w:t>Владелец открывает DeadStock. Система показывает товары, которые не продавались более 30 дней: «SSO Tigon 1500 — остаток 8 шт, последняя продажа 45 дней назад, стоимость запаса 6 400₽». Владелец помечает товары на уценку или возврат поставщику.</w:t>
      </w:r>
    </w:p>
    <w:p>
      <w:pPr>
        <w:pStyle w:val="Heading3"/>
      </w:pPr>
      <w:r>
        <w:t>✅ Критерии приёмки</w:t>
      </w:r>
    </w:p>
    <w:p>
      <w:pPr>
        <w:pStyle w:val="ListBullet"/>
      </w:pPr>
      <w:r>
        <w:t>Таблица: товар | остаток | дней без продаж | стоимость запаса | цена</w:t>
      </w:r>
    </w:p>
    <w:p>
      <w:pPr>
        <w:pStyle w:val="ListBullet"/>
      </w:pPr>
      <w:r>
        <w:t>Сортировка по стоимости запаса (максимальные потери сверху)</w:t>
      </w:r>
    </w:p>
    <w:p>
      <w:pPr>
        <w:pStyle w:val="ListBullet"/>
      </w:pPr>
      <w:r>
        <w:t>Фильтр: 30 / 60 / 90 дней без продаж</w:t>
      </w:r>
    </w:p>
    <w:p>
      <w:pPr>
        <w:pStyle w:val="ListBullet"/>
      </w:pPr>
      <w:r>
        <w:t>Кнопка «На уценку» — массовое действие</w:t>
      </w:r>
    </w:p>
    <w:p>
      <w:pPr>
        <w:pStyle w:val="ListBullet"/>
      </w:pPr>
      <w:r>
        <w:t>Обновление данных раз в сутки</w:t>
      </w:r>
    </w:p>
    <w:p>
      <w:r>
        <w:br w:type="page"/>
      </w:r>
    </w:p>
    <w:p>
      <w:pPr>
        <w:pStyle w:val="Heading1"/>
      </w:pPr>
      <w:r>
        <w:t>Часть 7. Отчёты</w:t>
      </w:r>
    </w:p>
    <w:p>
      <w:pPr>
        <w:pStyle w:val="Heading2"/>
      </w:pPr>
      <w:r>
        <w:t>US-17. Владелец строит отчёт по продажам за период</w:t>
      </w:r>
    </w:p>
    <w:p>
      <w:r>
        <w:rPr>
          <w:b/>
        </w:rPr>
        <w:t xml:space="preserve">👤 Актор: </w:t>
      </w:r>
      <w:r>
        <w:t>Владелец</w:t>
      </w:r>
    </w:p>
    <w:p>
      <w:r>
        <w:rPr>
          <w:b/>
        </w:rPr>
        <w:t xml:space="preserve">📋 Сценарий: </w:t>
      </w:r>
      <w:r>
        <w:t>Владелец открывает «Отчёты» → «Продажи за период». Выбирает: магазины «Все», период «01.06 — 06.06», категория «Вейпы». Видит таблицу: дата, выручка, чеки, средний чек. Над таблицей — итоговая строка с суммой.</w:t>
      </w:r>
    </w:p>
    <w:p>
      <w:pPr>
        <w:pStyle w:val="Heading3"/>
      </w:pPr>
      <w:r>
        <w:t>✅ Критерии приёмки</w:t>
      </w:r>
    </w:p>
    <w:p>
      <w:pPr>
        <w:pStyle w:val="ListBullet"/>
      </w:pPr>
      <w:r>
        <w:t>Выбор магазинов (все / конкретные)</w:t>
      </w:r>
    </w:p>
    <w:p>
      <w:pPr>
        <w:pStyle w:val="ListBullet"/>
      </w:pPr>
      <w:r>
        <w:t>Выбор периода (день / неделя / месяц / произвольный)</w:t>
      </w:r>
    </w:p>
    <w:p>
      <w:pPr>
        <w:pStyle w:val="ListBullet"/>
      </w:pPr>
      <w:r>
        <w:t>Фильтр по категориям товаров</w:t>
      </w:r>
    </w:p>
    <w:p>
      <w:pPr>
        <w:pStyle w:val="ListBullet"/>
      </w:pPr>
      <w:r>
        <w:t>Итоговая строка с агрегатами</w:t>
      </w:r>
    </w:p>
    <w:p>
      <w:pPr>
        <w:pStyle w:val="ListBullet"/>
      </w:pPr>
      <w:r>
        <w:t>Кнопка «Экспорт в PDF» и «Экспорт в Excel»</w:t>
      </w:r>
    </w:p>
    <w:p>
      <w:pPr>
        <w:pStyle w:val="ListBullet"/>
      </w:pPr>
      <w:r>
        <w:t>График выручки по дням</w:t>
      </w:r>
    </w:p>
    <w:p>
      <w:pPr>
        <w:pStyle w:val="Heading2"/>
      </w:pPr>
      <w:r>
        <w:t>US-18. Владелец смотрит отчёт о прибыли</w:t>
      </w:r>
    </w:p>
    <w:p>
      <w:r>
        <w:rPr>
          <w:b/>
        </w:rPr>
        <w:t xml:space="preserve">👤 Актор: </w:t>
      </w:r>
      <w:r>
        <w:t>Владелец</w:t>
      </w:r>
    </w:p>
    <w:p>
      <w:r>
        <w:rPr>
          <w:b/>
        </w:rPr>
        <w:t xml:space="preserve">📋 Сценарий: </w:t>
      </w:r>
      <w:r>
        <w:t>Владелец открывает «Отчёт о прибыли». Видит: выручка, закупочная стоимость, маржа, расходы Эвотор, расходы 1С, чистая прибыль. Сравнение с прошлым месяцем.</w:t>
      </w:r>
    </w:p>
    <w:p>
      <w:pPr>
        <w:pStyle w:val="Heading3"/>
      </w:pPr>
      <w:r>
        <w:t>✅ Критерии приёмки</w:t>
      </w:r>
    </w:p>
    <w:p>
      <w:pPr>
        <w:pStyle w:val="ListBullet"/>
      </w:pPr>
      <w:r>
        <w:t>Детализация: выручка → себестоимость → валовая прибыль → расходы → чистая прибыль</w:t>
      </w:r>
    </w:p>
    <w:p>
      <w:pPr>
        <w:pStyle w:val="ListBullet"/>
      </w:pPr>
      <w:r>
        <w:t>Сравнение периодов (текущий vs прошлый)</w:t>
      </w:r>
    </w:p>
    <w:p>
      <w:pPr>
        <w:pStyle w:val="ListBullet"/>
      </w:pPr>
      <w:r>
        <w:t>Разбивка по магазинам</w:t>
      </w:r>
    </w:p>
    <w:p>
      <w:pPr>
        <w:pStyle w:val="ListBullet"/>
      </w:pPr>
      <w:r>
        <w:t>График: столбцы выручка/прибыль по дням</w:t>
      </w:r>
    </w:p>
    <w:p>
      <w:r>
        <w:br w:type="page"/>
      </w:r>
    </w:p>
    <w:p>
      <w:pPr>
        <w:pStyle w:val="Heading1"/>
      </w:pPr>
      <w:r>
        <w:t>Часть 8. Новые функции — конкурентные преимущества</w:t>
      </w:r>
    </w:p>
    <w:p>
      <w:pPr>
        <w:pStyle w:val="Heading2"/>
      </w:pPr>
      <w:r>
        <w:t>8.1. Бонусная программа лояльности</w:t>
      </w:r>
    </w:p>
    <w:p>
      <w:pPr>
        <w:pStyle w:val="Heading2"/>
      </w:pPr>
      <w:r>
        <w:t>US-19. Владелец запускает бонусную программу</w:t>
      </w:r>
    </w:p>
    <w:p>
      <w:r>
        <w:rPr>
          <w:b/>
        </w:rPr>
        <w:t xml:space="preserve">👤 Актор: </w:t>
      </w:r>
      <w:r>
        <w:t>Владелец</w:t>
      </w:r>
    </w:p>
    <w:p>
      <w:r>
        <w:rPr>
          <w:b/>
        </w:rPr>
        <w:t xml:space="preserve">📋 Сценарий: </w:t>
      </w:r>
      <w:r>
        <w:t>Владелец заходит в Настройки → Лояльность. Включает «Бонусная программа». Задаёт: 5% от чека — бонусные баллы, 1 балл = 1₽, баллы сгорают через 90 дней. Клиенты автоматически получают баллы при каждой покупке (через API Эвотор).</w:t>
      </w:r>
    </w:p>
    <w:p>
      <w:pPr>
        <w:pStyle w:val="Heading3"/>
      </w:pPr>
      <w:r>
        <w:t>✅ Критерии приёмки</w:t>
      </w:r>
    </w:p>
    <w:p>
      <w:pPr>
        <w:pStyle w:val="ListBullet"/>
      </w:pPr>
      <w:r>
        <w:t>Настройка: % начисления, срок сгорания, минимальный чек для начисления</w:t>
      </w:r>
    </w:p>
    <w:p>
      <w:pPr>
        <w:pStyle w:val="ListBullet"/>
      </w:pPr>
      <w:r>
        <w:t>Баллы начисляются автоматически при закрытии чека</w:t>
      </w:r>
    </w:p>
    <w:p>
      <w:pPr>
        <w:pStyle w:val="ListBullet"/>
      </w:pPr>
      <w:r>
        <w:t>Клиент видит баланс баллов в SMS/чеке</w:t>
      </w:r>
    </w:p>
    <w:p>
      <w:pPr>
        <w:pStyle w:val="ListBullet"/>
      </w:pPr>
      <w:r>
        <w:t>Продавец может списать баллы при оплате</w:t>
      </w:r>
    </w:p>
    <w:p>
      <w:pPr>
        <w:pStyle w:val="ListBullet"/>
      </w:pPr>
      <w:r>
        <w:t>Отчёт «Клиенты с максимальным балансом»</w:t>
      </w:r>
    </w:p>
    <w:p>
      <w:pPr>
        <w:pStyle w:val="Heading3"/>
      </w:pPr>
      <w:r>
        <w:t>⚙️ Технические заметки</w:t>
      </w:r>
    </w:p>
    <w:p>
      <w:pPr>
        <w:pStyle w:val="ListBullet"/>
      </w:pPr>
      <w:r>
        <w:t>Интеграция с API Эвотор: бонусная система уже встроена в платформу</w:t>
      </w:r>
    </w:p>
    <w:p>
      <w:pPr>
        <w:pStyle w:val="ListBullet"/>
      </w:pPr>
      <w:r>
        <w:t>Хранение: tenant_id + client_phone + balance + history</w:t>
      </w:r>
    </w:p>
    <w:p>
      <w:pPr>
        <w:pStyle w:val="Heading2"/>
      </w:pPr>
      <w:r>
        <w:t>8.2. ABC/XYZ-анализ товаров</w:t>
      </w:r>
    </w:p>
    <w:p>
      <w:pPr>
        <w:pStyle w:val="Heading2"/>
      </w:pPr>
      <w:r>
        <w:t>US-20. Владелец анализирует ассортимент</w:t>
      </w:r>
    </w:p>
    <w:p>
      <w:r>
        <w:rPr>
          <w:b/>
        </w:rPr>
        <w:t xml:space="preserve">👤 Актор: </w:t>
      </w:r>
      <w:r>
        <w:t>Владелец</w:t>
      </w:r>
    </w:p>
    <w:p>
      <w:r>
        <w:rPr>
          <w:b/>
        </w:rPr>
        <w:t xml:space="preserve">📋 Сценарий: </w:t>
      </w:r>
      <w:r>
        <w:t>Владелец открывает «ABC/XYZ-анализ». Система классифицирует все товары: AX (высокоприбыльные, стабильный спрос) → AY (прибыльные, сезонные) → CZ (низкоприбыльные, хаотичный спрос). Владелец видит: 70% выручки дают 18 товаров (группа A). Группа C (32 товара) даёт всего 5% выручки — кандидаты на удаление.</w:t>
      </w:r>
    </w:p>
    <w:p>
      <w:pPr>
        <w:pStyle w:val="Heading3"/>
      </w:pPr>
      <w:r>
        <w:t>✅ Критерии приёмки</w:t>
      </w:r>
    </w:p>
    <w:p>
      <w:pPr>
        <w:pStyle w:val="ListBullet"/>
      </w:pPr>
      <w:r>
        <w:t>Матрица ABC/XYZ: строки A/B/C, столбцы X/Y/Z</w:t>
      </w:r>
    </w:p>
    <w:p>
      <w:pPr>
        <w:pStyle w:val="ListBullet"/>
      </w:pPr>
      <w:r>
        <w:t>ABC — по доле в выручке: A=80%, B=15%, C=5%</w:t>
      </w:r>
    </w:p>
    <w:p>
      <w:pPr>
        <w:pStyle w:val="ListBullet"/>
      </w:pPr>
      <w:r>
        <w:t>XYZ — по стабильности спроса: X=CV&lt;25%, Y=CV 25-50%, Z=CV&gt;50%</w:t>
      </w:r>
    </w:p>
    <w:p>
      <w:pPr>
        <w:pStyle w:val="ListBullet"/>
      </w:pPr>
      <w:r>
        <w:t>Нажатие на ячейку — список товаров</w:t>
      </w:r>
    </w:p>
    <w:p>
      <w:pPr>
        <w:pStyle w:val="ListBullet"/>
      </w:pPr>
      <w:r>
        <w:t>Рекомендации: «Товары CZ — рекомендуем вывести из ассортимента»</w:t>
      </w:r>
    </w:p>
    <w:p>
      <w:pPr>
        <w:pStyle w:val="Heading2"/>
      </w:pPr>
      <w:r>
        <w:t>8.3. Платёжный календарь</w:t>
      </w:r>
    </w:p>
    <w:p>
      <w:pPr>
        <w:pStyle w:val="Heading2"/>
      </w:pPr>
      <w:r>
        <w:t>US-21. Владелец видит прогноз кассовых разрывов</w:t>
      </w:r>
    </w:p>
    <w:p>
      <w:r>
        <w:rPr>
          <w:b/>
        </w:rPr>
        <w:t xml:space="preserve">👤 Актор: </w:t>
      </w:r>
      <w:r>
        <w:t>Владелец</w:t>
      </w:r>
    </w:p>
    <w:p>
      <w:r>
        <w:rPr>
          <w:b/>
        </w:rPr>
        <w:t xml:space="preserve">📋 Сценарий: </w:t>
      </w:r>
      <w:r>
        <w:t>Владелец открывает «Платёжный календарь». Видит график на 30 дней: зелёные столбцы — ожидаемые поступления (выручка), красные — обязательные платежи (аренда, налоги, поставщики). 18 июня — красная зона: остаток 2 300₽ при платежах 45 000₽. Система предупреждает за 12 дней.</w:t>
      </w:r>
    </w:p>
    <w:p>
      <w:pPr>
        <w:pStyle w:val="Heading3"/>
      </w:pPr>
      <w:r>
        <w:t>✅ Критерии приёмки</w:t>
      </w:r>
    </w:p>
    <w:p>
      <w:pPr>
        <w:pStyle w:val="ListBullet"/>
      </w:pPr>
      <w:r>
        <w:t>График денежного потока на 14-30 дней</w:t>
      </w:r>
    </w:p>
    <w:p>
      <w:pPr>
        <w:pStyle w:val="ListBullet"/>
      </w:pPr>
      <w:r>
        <w:t>Автоматический прогноз выручки на основе средних продаж</w:t>
      </w:r>
    </w:p>
    <w:p>
      <w:pPr>
        <w:pStyle w:val="ListBullet"/>
      </w:pPr>
      <w:r>
        <w:t>Ввод планируемых расходов: аренда, налоги, поставщики</w:t>
      </w:r>
    </w:p>
    <w:p>
      <w:pPr>
        <w:pStyle w:val="ListBullet"/>
      </w:pPr>
      <w:r>
        <w:t>Красная зона — прогнозируемый остаток &lt; суммы обязательных платежей</w:t>
      </w:r>
    </w:p>
    <w:p>
      <w:pPr>
        <w:pStyle w:val="ListBullet"/>
      </w:pPr>
      <w:r>
        <w:t>Уведомление за N дней до кассового разрыва</w:t>
      </w:r>
    </w:p>
    <w:p>
      <w:pPr>
        <w:pStyle w:val="Heading2"/>
      </w:pPr>
      <w:r>
        <w:t>8.4. Журнал подозрительных операций</w:t>
      </w:r>
    </w:p>
    <w:p>
      <w:pPr>
        <w:pStyle w:val="Heading2"/>
      </w:pPr>
      <w:r>
        <w:t>US-22. Владелец выявляет нарушения на кассе</w:t>
      </w:r>
    </w:p>
    <w:p>
      <w:r>
        <w:rPr>
          <w:b/>
        </w:rPr>
        <w:t xml:space="preserve">👤 Актор: </w:t>
      </w:r>
      <w:r>
        <w:t>Владелец</w:t>
      </w:r>
    </w:p>
    <w:p>
      <w:r>
        <w:rPr>
          <w:b/>
        </w:rPr>
        <w:t xml:space="preserve">📋 Сценарий: </w:t>
      </w:r>
      <w:r>
        <w:t>Владелец открывает «Журнал подозрительных операций». Видит: сегодня — 2 подозрительные операции. 1) Скидка 50% на HQD Cuvie Plus (обычно макс. 10%), продавец Сергей. 2) Удаление 3 позиций из чека на 2 400₽, продавец Карина. Владелец смотрит детали.</w:t>
      </w:r>
    </w:p>
    <w:p>
      <w:pPr>
        <w:pStyle w:val="Heading3"/>
      </w:pPr>
      <w:r>
        <w:t>✅ Критерии приёмки</w:t>
      </w:r>
    </w:p>
    <w:p>
      <w:pPr>
        <w:pStyle w:val="ListBullet"/>
      </w:pPr>
      <w:r>
        <w:t>Фильтры: тип нарушения (скидка, удаление, возврат, аннулирование)</w:t>
      </w:r>
    </w:p>
    <w:p>
      <w:pPr>
        <w:pStyle w:val="ListBullet"/>
      </w:pPr>
      <w:r>
        <w:t>Пороги настраиваются: скидка &gt; N%, удалений &gt; M шт., возвратов &gt; K%</w:t>
      </w:r>
    </w:p>
    <w:p>
      <w:pPr>
        <w:pStyle w:val="ListBullet"/>
      </w:pPr>
      <w:r>
        <w:t>Детализация: время, продавец, сумма, состав чека</w:t>
      </w:r>
    </w:p>
    <w:p>
      <w:pPr>
        <w:pStyle w:val="ListBullet"/>
      </w:pPr>
      <w:r>
        <w:t>Возможность отметить как «Ложное срабатывание»</w:t>
      </w:r>
    </w:p>
    <w:p>
      <w:pPr>
        <w:pStyle w:val="ListBullet"/>
      </w:pPr>
      <w:r>
        <w:t>Автоуведомление владельцу при критических нарушениях</w:t>
      </w:r>
    </w:p>
    <w:p>
      <w:pPr>
        <w:pStyle w:val="Heading2"/>
      </w:pPr>
      <w:r>
        <w:t>8.5. Автоотчёты на email</w:t>
      </w:r>
    </w:p>
    <w:p>
      <w:pPr>
        <w:pStyle w:val="Heading2"/>
      </w:pPr>
      <w:r>
        <w:t>US-23. Владелец настраивает автоотчёты</w:t>
      </w:r>
    </w:p>
    <w:p>
      <w:r>
        <w:rPr>
          <w:b/>
        </w:rPr>
        <w:t xml:space="preserve">👤 Актор: </w:t>
      </w:r>
      <w:r>
        <w:t>Владелец</w:t>
      </w:r>
    </w:p>
    <w:p>
      <w:r>
        <w:rPr>
          <w:b/>
        </w:rPr>
        <w:t xml:space="preserve">📋 Сценарий: </w:t>
      </w:r>
      <w:r>
        <w:t>Владелец заходит в Настройки → Уведомления → Email. Вводит email бухгалтера и свой. Выбирает: «Ежедневный отчёт о продажах» в 21:00, «Еженедельный отчёт о прибыли» в понедельник 10:00, «Зарплатная ведомость» 1-го числа каждого месяца.</w:t>
      </w:r>
    </w:p>
    <w:p>
      <w:pPr>
        <w:pStyle w:val="Heading3"/>
      </w:pPr>
      <w:r>
        <w:t>✅ Критерии приёмки</w:t>
      </w:r>
    </w:p>
    <w:p>
      <w:pPr>
        <w:pStyle w:val="ListBullet"/>
      </w:pPr>
      <w:r>
        <w:t>Выбор типа отчёта: продажи, прибыль, зарплата, план-факт</w:t>
      </w:r>
    </w:p>
    <w:p>
      <w:pPr>
        <w:pStyle w:val="ListBullet"/>
      </w:pPr>
      <w:r>
        <w:t>Расписание: ежедневно / еженедельно / ежемесячно / произвольный cron</w:t>
      </w:r>
    </w:p>
    <w:p>
      <w:pPr>
        <w:pStyle w:val="ListBullet"/>
      </w:pPr>
      <w:r>
        <w:t>Формат: PDF или Excel</w:t>
      </w:r>
    </w:p>
    <w:p>
      <w:pPr>
        <w:pStyle w:val="ListBullet"/>
      </w:pPr>
      <w:r>
        <w:t>Несколько получателей</w:t>
      </w:r>
    </w:p>
    <w:p>
      <w:pPr>
        <w:pStyle w:val="ListBullet"/>
      </w:pPr>
      <w:r>
        <w:t>История отправленных отчётов</w:t>
      </w:r>
    </w:p>
    <w:p>
      <w:r>
        <w:br w:type="page"/>
      </w:r>
    </w:p>
    <w:p>
      <w:pPr>
        <w:pStyle w:val="Heading1"/>
      </w:pPr>
      <w:r>
        <w:t>Часть 9. Ежедневная работа — Продавец</w:t>
      </w:r>
    </w:p>
    <w:p>
      <w:pPr>
        <w:pStyle w:val="Heading2"/>
      </w:pPr>
      <w:r>
        <w:t>US-24. Продавец видит свои показатели</w:t>
      </w:r>
    </w:p>
    <w:p>
      <w:r>
        <w:rPr>
          <w:b/>
        </w:rPr>
        <w:t xml:space="preserve">👤 Актор: </w:t>
      </w:r>
      <w:r>
        <w:t>Продавец</w:t>
      </w:r>
    </w:p>
    <w:p>
      <w:r>
        <w:rPr>
          <w:b/>
        </w:rPr>
        <w:t xml:space="preserve">📋 Сценарий: </w:t>
      </w:r>
      <w:r>
        <w:t>Продавец Анна открывает Mini App. Видит упрощённый дашборд: свои продажи сегодня (12 800₽), процент выполнения личного плана (85%), свой рейтинг среди продавцов (1 место). Не видит данные других продавцов и общую выручку.</w:t>
      </w:r>
    </w:p>
    <w:p>
      <w:pPr>
        <w:pStyle w:val="Heading3"/>
      </w:pPr>
      <w:r>
        <w:t>✅ Критерии приёмки</w:t>
      </w:r>
    </w:p>
    <w:p>
      <w:pPr>
        <w:pStyle w:val="ListBullet"/>
      </w:pPr>
      <w:r>
        <w:t>Продавец видит ТОЛЬКО свои продажи и свой план</w:t>
      </w:r>
    </w:p>
    <w:p>
      <w:pPr>
        <w:pStyle w:val="ListBullet"/>
      </w:pPr>
      <w:r>
        <w:t>Виджеты: личные продажи, план-факт, рейтинг (без имён других), зарплата</w:t>
      </w:r>
    </w:p>
    <w:p>
      <w:pPr>
        <w:pStyle w:val="ListBullet"/>
      </w:pPr>
      <w:r>
        <w:t>Нет доступа к: настройкам, отчётам по магазину, финансам</w:t>
      </w:r>
    </w:p>
    <w:p>
      <w:pPr>
        <w:pStyle w:val="ListBullet"/>
      </w:pPr>
      <w:r>
        <w:t>Нет доступа к данным других продавцов</w:t>
      </w:r>
    </w:p>
    <w:p>
      <w:pPr>
        <w:pStyle w:val="Heading2"/>
      </w:pPr>
      <w:r>
        <w:t>US-25. Продавец смотрит свою зарплату</w:t>
      </w:r>
    </w:p>
    <w:p>
      <w:r>
        <w:rPr>
          <w:b/>
        </w:rPr>
        <w:t xml:space="preserve">👤 Актор: </w:t>
      </w:r>
      <w:r>
        <w:t>Продавец</w:t>
      </w:r>
    </w:p>
    <w:p>
      <w:r>
        <w:rPr>
          <w:b/>
        </w:rPr>
        <w:t xml:space="preserve">📋 Сценарий: </w:t>
      </w:r>
      <w:r>
        <w:t>Анна открывает раздел «Моя зарплата». Видит: оклад 2 000₽ + бонус с продаж 2 560₽ + бонус за план 500₽ − штраф 0₽ = 5 060₽ за текущий месяц. Понимает, сколько уже заработала.</w:t>
      </w:r>
    </w:p>
    <w:p>
      <w:pPr>
        <w:pStyle w:val="Heading3"/>
      </w:pPr>
      <w:r>
        <w:t>✅ Критерии приёмки</w:t>
      </w:r>
    </w:p>
    <w:p>
      <w:pPr>
        <w:pStyle w:val="ListBullet"/>
      </w:pPr>
      <w:r>
        <w:t>Текущий месяц: начислено на сегодня</w:t>
      </w:r>
    </w:p>
    <w:p>
      <w:pPr>
        <w:pStyle w:val="ListBullet"/>
      </w:pPr>
      <w:r>
        <w:t>Прогноз на конец месяца при текущем темпе</w:t>
      </w:r>
    </w:p>
    <w:p>
      <w:pPr>
        <w:pStyle w:val="ListBullet"/>
      </w:pPr>
      <w:r>
        <w:t>Детализация: оклад + бонусы − штрафы</w:t>
      </w:r>
    </w:p>
    <w:p>
      <w:pPr>
        <w:pStyle w:val="ListBullet"/>
      </w:pPr>
      <w:r>
        <w:t>История за прошлые месяцы</w:t>
      </w:r>
    </w:p>
    <w:p>
      <w:r>
        <w:br w:type="page"/>
      </w:r>
    </w:p>
    <w:p>
      <w:pPr>
        <w:pStyle w:val="Heading1"/>
      </w:pPr>
      <w:r>
        <w:t>Часть 10. Управление подпиской</w:t>
      </w:r>
    </w:p>
    <w:p>
      <w:pPr>
        <w:pStyle w:val="Heading2"/>
      </w:pPr>
      <w:r>
        <w:t>US-26. Владелец управляет подпиской</w:t>
      </w:r>
    </w:p>
    <w:p>
      <w:r>
        <w:rPr>
          <w:b/>
        </w:rPr>
        <w:t xml:space="preserve">👤 Актор: </w:t>
      </w:r>
      <w:r>
        <w:t>Владелец</w:t>
      </w:r>
    </w:p>
    <w:p>
      <w:r>
        <w:rPr>
          <w:b/>
        </w:rPr>
        <w:t xml:space="preserve">📋 Сценарий: </w:t>
      </w:r>
      <w:r>
        <w:t>Владелец заходит в Настройки → Подписка. Видит: тариф «1 касса», 590₽/мес, оплачен до 05.07.2026, карта ****1234. Может сменить тариф (2 кассы, 1 062₽/мес) или отключить автопродление.</w:t>
      </w:r>
    </w:p>
    <w:p>
      <w:pPr>
        <w:pStyle w:val="Heading3"/>
      </w:pPr>
      <w:r>
        <w:t>✅ Критерии приёмки</w:t>
      </w:r>
    </w:p>
    <w:p>
      <w:pPr>
        <w:pStyle w:val="ListBullet"/>
      </w:pPr>
      <w:r>
        <w:t>Информация: текущий тариф, цена, дата следующего платежа</w:t>
      </w:r>
    </w:p>
    <w:p>
      <w:pPr>
        <w:pStyle w:val="ListBullet"/>
      </w:pPr>
      <w:r>
        <w:t>Кнопка «Сменить тариф» — переход в Эвотор.Store</w:t>
      </w:r>
    </w:p>
    <w:p>
      <w:pPr>
        <w:pStyle w:val="ListBullet"/>
      </w:pPr>
      <w:r>
        <w:t>Кнопка «Отключить автопродление»</w:t>
      </w:r>
    </w:p>
    <w:p>
      <w:pPr>
        <w:pStyle w:val="ListBullet"/>
      </w:pPr>
      <w:r>
        <w:t>История платежей</w:t>
      </w:r>
    </w:p>
    <w:p>
      <w:pPr>
        <w:pStyle w:val="ListBullet"/>
      </w:pPr>
      <w:r>
        <w:t>При отключении — уведомление за 5 дней до окончания</w:t>
      </w:r>
    </w:p>
    <w:p>
      <w:pPr>
        <w:pStyle w:val="Heading2"/>
      </w:pPr>
      <w:r>
        <w:t>US-27. Пробный период заканчивается</w:t>
      </w:r>
    </w:p>
    <w:p>
      <w:r>
        <w:rPr>
          <w:b/>
        </w:rPr>
        <w:t xml:space="preserve">👤 Актор: </w:t>
      </w:r>
      <w:r>
        <w:t>Система (автоматически)</w:t>
      </w:r>
    </w:p>
    <w:p>
      <w:r>
        <w:rPr>
          <w:b/>
        </w:rPr>
        <w:t xml:space="preserve">📋 Сценарий: </w:t>
      </w:r>
      <w:r>
        <w:t>За 2 дня до окончания 7-дневного триала система отправляет уведомление: «Пробный период заканчивается через 2 дня. Чтобы продолжить пользоваться, оплатите подписку». Если не оплачено — доступ переходит в режим «только чтение».</w:t>
      </w:r>
    </w:p>
    <w:p>
      <w:pPr>
        <w:pStyle w:val="Heading3"/>
      </w:pPr>
      <w:r>
        <w:t>✅ Критерии приёмки</w:t>
      </w:r>
    </w:p>
    <w:p>
      <w:pPr>
        <w:pStyle w:val="ListBullet"/>
      </w:pPr>
      <w:r>
        <w:t>Уведомление за 2 дня и за 1 день до окончания триала</w:t>
      </w:r>
    </w:p>
    <w:p>
      <w:pPr>
        <w:pStyle w:val="ListBullet"/>
      </w:pPr>
      <w:r>
        <w:t>После окончания: все функции только для чтения</w:t>
      </w:r>
    </w:p>
    <w:p>
      <w:pPr>
        <w:pStyle w:val="ListBullet"/>
      </w:pPr>
      <w:r>
        <w:t>Данные сохраняются 30 дней после окончания</w:t>
      </w:r>
    </w:p>
    <w:p>
      <w:pPr>
        <w:pStyle w:val="ListBullet"/>
      </w:pPr>
      <w:r>
        <w:t>При оплате — полный доступ восстанавливается мгновенно</w:t>
      </w:r>
    </w:p>
    <w:p>
      <w:pPr>
        <w:pStyle w:val="Heading3"/>
      </w:pPr>
      <w:r>
        <w:t>⚙️ Технические заметки</w:t>
      </w:r>
    </w:p>
    <w:p>
      <w:pPr>
        <w:pStyle w:val="ListBullet"/>
      </w:pPr>
      <w:r>
        <w:t>Webhook subscription/event → статус INACTIVE</w:t>
      </w:r>
    </w:p>
    <w:p>
      <w:pPr>
        <w:pStyle w:val="ListBullet"/>
      </w:pPr>
      <w:r>
        <w:t>Middleware проверяет статус подписки при каждом API-запросе</w:t>
      </w:r>
    </w:p>
    <w:p>
      <w:r>
        <w:br w:type="page"/>
      </w:r>
    </w:p>
    <w:p>
      <w:pPr>
        <w:pStyle w:val="Heading1"/>
      </w:pPr>
      <w:r>
        <w:t>Часть 11. Работа Администратора</w:t>
      </w:r>
    </w:p>
    <w:p>
      <w:pPr>
        <w:pStyle w:val="Heading2"/>
      </w:pPr>
      <w:r>
        <w:t>US-28. Администратор управляет настройками</w:t>
      </w:r>
    </w:p>
    <w:p>
      <w:r>
        <w:rPr>
          <w:b/>
        </w:rPr>
        <w:t xml:space="preserve">👤 Актор: </w:t>
      </w:r>
      <w:r>
        <w:t>Администратор</w:t>
      </w:r>
    </w:p>
    <w:p>
      <w:r>
        <w:rPr>
          <w:b/>
        </w:rPr>
        <w:t xml:space="preserve">📋 Сценарий: </w:t>
      </w:r>
      <w:r>
        <w:t>Администратор (роль admin) заходит в Настройки. Может: добавлять/удалять продавцов, менять категории товаров, корректировать планы, но НЕ может менять платёжные данные и тариф.</w:t>
      </w:r>
    </w:p>
    <w:p>
      <w:pPr>
        <w:pStyle w:val="Heading3"/>
      </w:pPr>
      <w:r>
        <w:t>✅ Критерии приёмки</w:t>
      </w:r>
    </w:p>
    <w:p>
      <w:pPr>
        <w:pStyle w:val="ListBullet"/>
      </w:pPr>
      <w:r>
        <w:t>Доступ к: категории, планы, продавцы, уведомления</w:t>
      </w:r>
    </w:p>
    <w:p>
      <w:pPr>
        <w:pStyle w:val="ListBullet"/>
      </w:pPr>
      <w:r>
        <w:t>Нет доступа к: подписка, платежи, удаление аккаунта</w:t>
      </w:r>
    </w:p>
    <w:p>
      <w:pPr>
        <w:pStyle w:val="ListBullet"/>
      </w:pPr>
      <w:r>
        <w:t>Все изменения логируются: кто, что, когда</w:t>
      </w:r>
    </w:p>
    <w:p>
      <w:r>
        <w:br w:type="page"/>
      </w:r>
    </w:p>
    <w:p>
      <w:pPr>
        <w:pStyle w:val="Heading1"/>
      </w:pPr>
      <w:r>
        <w:t>Часть 12. Мультимагазин (сеть)</w:t>
      </w:r>
    </w:p>
    <w:p>
      <w:pPr>
        <w:pStyle w:val="Heading2"/>
      </w:pPr>
      <w:r>
        <w:t>US-29. Владелец сети управляет несколькими магазинами</w:t>
      </w:r>
    </w:p>
    <w:p>
      <w:r>
        <w:rPr>
          <w:b/>
        </w:rPr>
        <w:t xml:space="preserve">👤 Актор: </w:t>
      </w:r>
      <w:r>
        <w:t>Владелец сети из 3 магазинов</w:t>
      </w:r>
    </w:p>
    <w:p>
      <w:r>
        <w:rPr>
          <w:b/>
        </w:rPr>
        <w:t xml:space="preserve">📋 Сценарий: </w:t>
      </w:r>
      <w:r>
        <w:t>Владелец на тарифе «3 кассы» видит сводный дашборд: общая выручка 86 400₽, план сети выполнен на 94%. Может провалиться в любой магазин или смотреть агрегированные отчёты.</w:t>
      </w:r>
    </w:p>
    <w:p>
      <w:pPr>
        <w:pStyle w:val="Heading3"/>
      </w:pPr>
      <w:r>
        <w:t>✅ Критерии приёмки</w:t>
      </w:r>
    </w:p>
    <w:p>
      <w:pPr>
        <w:pStyle w:val="ListBullet"/>
      </w:pPr>
      <w:r>
        <w:t>Сводный дашборд по всем магазинам</w:t>
      </w:r>
    </w:p>
    <w:p>
      <w:pPr>
        <w:pStyle w:val="ListBullet"/>
      </w:pPr>
      <w:r>
        <w:t>Переключение между магазинами (табы или выпадающий список)</w:t>
      </w:r>
    </w:p>
    <w:p>
      <w:pPr>
        <w:pStyle w:val="ListBullet"/>
      </w:pPr>
      <w:r>
        <w:t>Агрегированные отчёты: продажи, прибыль, зарплата — по всем магазинам</w:t>
      </w:r>
    </w:p>
    <w:p>
      <w:pPr>
        <w:pStyle w:val="ListBullet"/>
      </w:pPr>
      <w:r>
        <w:t>Сравнение магазинов между собой</w:t>
      </w:r>
    </w:p>
    <w:p>
      <w:pPr>
        <w:pStyle w:val="ListBullet"/>
      </w:pPr>
      <w:r>
        <w:t>Разные планы для разных магазинов</w:t>
      </w:r>
    </w:p>
    <w:p>
      <w:r>
        <w:br w:type="page"/>
      </w:r>
    </w:p>
    <w:p>
      <w:pPr>
        <w:pStyle w:val="Heading1"/>
      </w:pPr>
      <w:r>
        <w:t>Часть 13. Уведомления и алерты</w:t>
      </w:r>
    </w:p>
    <w:p>
      <w:pPr>
        <w:pStyle w:val="Heading2"/>
      </w:pPr>
      <w:r>
        <w:t>US-30. Владелец получает критические алерты</w:t>
      </w:r>
    </w:p>
    <w:p>
      <w:r>
        <w:rPr>
          <w:b/>
        </w:rPr>
        <w:t xml:space="preserve">👤 Актор: </w:t>
      </w:r>
      <w:r>
        <w:t>Система → Владелец</w:t>
      </w:r>
    </w:p>
    <w:p>
      <w:r>
        <w:rPr>
          <w:b/>
        </w:rPr>
        <w:t xml:space="preserve">📋 Сценарий: </w:t>
      </w:r>
      <w:r>
        <w:t>В 14:30 система фиксирует: план по вейпам в магазине «45» выполнен всего на 30% (обычно в это время 60%). Автоматически отправляет алерт в Telegram: «⚠️ 45: план по вейпам отстаёт — 30% vs норма 60%. Темп: −40% к среднему.»</w:t>
      </w:r>
    </w:p>
    <w:p>
      <w:pPr>
        <w:pStyle w:val="Heading3"/>
      </w:pPr>
      <w:r>
        <w:t>✅ Критерии приёмки</w:t>
      </w:r>
    </w:p>
    <w:p>
      <w:pPr>
        <w:pStyle w:val="ListBullet"/>
      </w:pPr>
      <w:r>
        <w:t>Алерты при отклонении темпа &gt; 30% от нормы</w:t>
      </w:r>
    </w:p>
    <w:p>
      <w:pPr>
        <w:pStyle w:val="ListBullet"/>
      </w:pPr>
      <w:r>
        <w:t>Алерты при опоздании открытия &gt; 10 минут</w:t>
      </w:r>
    </w:p>
    <w:p>
      <w:pPr>
        <w:pStyle w:val="ListBullet"/>
      </w:pPr>
      <w:r>
        <w:t>Алерты при подозрительных операциях (скидки &gt; N%)</w:t>
      </w:r>
    </w:p>
    <w:p>
      <w:pPr>
        <w:pStyle w:val="ListBullet"/>
      </w:pPr>
      <w:r>
        <w:t>Настройка порогов и типов алертов</w:t>
      </w:r>
    </w:p>
    <w:p>
      <w:pPr>
        <w:pStyle w:val="ListBullet"/>
      </w:pPr>
      <w:r>
        <w:t>Отключение конкретных типов алертов</w:t>
      </w:r>
    </w:p>
    <w:p>
      <w:r>
        <w:br w:type="page"/>
      </w:r>
    </w:p>
    <w:p>
      <w:pPr>
        <w:pStyle w:val="Heading1"/>
      </w:pPr>
      <w:r>
        <w:t>Приложение: Карта экранов Mini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Экран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Доступ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Содержание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Главный дашборд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Все роли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Выручка, темп, статус открытия, план-факт, быстрые действия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План-факт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Владелец, Админ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Карточки магазинов → раскрытие → прогноз + товары + сравнение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Продавцы (KPI)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Владелец, Админ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Рейтинг, выручка, чеки, средний чек, ₽/час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Зарплата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Владелец, Админ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Ведомость, фильтр по периоду, экспорт PDF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Моя зарплата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Продавец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Оклад + бонусы, прогноз на конец месяца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Заказ товаров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Владелец, Админ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Авторасчёт, ручная корректировка, PDF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Мёртвые остатки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Владелец, Админ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Список неликвидов, фильтр, массовая уценка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ABC/XYZ-анализ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Владелец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Матрица, рекомендации по ассортименту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Платёжный календарь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Владелец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График 30 дней, прогноз разрывов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Журнал операций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Владелец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Подозрительные чеки, фильтры, статусы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Бонусная программа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Владелец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Настройки, отчёт по клиентам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Отчёты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Владелец, Админ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Продажи, прибыль, период, экспорт PDF/Excel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Настройки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Владелец, Админ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Категории, планы, продавцы, уведомления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Подписка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Владелец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Тариф, оплата, история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Онбординг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Новый пользователь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 шага: категории → планы → продавцы</w:t>
            </w:r>
          </w:p>
        </w:tc>
      </w:tr>
    </w:tbl>
    <w:p>
      <w:r>
        <w:br w:type="page"/>
      </w:r>
    </w:p>
    <w:p/>
    <w:p>
      <w:pPr>
        <w:jc w:val="center"/>
      </w:pPr>
      <w:r>
        <w:rPr>
          <w:i/>
        </w:rPr>
        <w:t>— Конец документа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