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3A5F"/>
          <w:sz w:val="56"/>
        </w:rPr>
        <w:t>ИТОГОВЫЙ ПЛАН</w:t>
      </w:r>
    </w:p>
    <w:p>
      <w:pPr>
        <w:jc w:val="center"/>
      </w:pPr>
      <w:r>
        <w:rPr>
          <w:sz w:val="26"/>
        </w:rPr>
        <w:t>Коммерческое приложение для Эвотор.Store</w:t>
        <w:br/>
        <w:t>Архитектура · Пользовательские истории · API · Дорожная карта</w:t>
      </w:r>
    </w:p>
    <w:p/>
    <w:p>
      <w:pPr>
        <w:jc w:val="center"/>
      </w:pPr>
      <w:r>
        <w:rPr>
          <w:sz w:val="18"/>
        </w:rPr>
        <w:t>На основе: анализа 8 конкурентов, документации Эвотор.Store,</w:t>
        <w:br/>
        <w:t>API Облака V2, Market API V3, 33 пользовательских историй</w:t>
      </w:r>
    </w:p>
    <w:p/>
    <w:p/>
    <w:p>
      <w:pPr>
        <w:jc w:val="center"/>
      </w:pPr>
      <w:r>
        <w:rPr>
          <w:b/>
        </w:rPr>
        <w:t xml:space="preserve">Дата: </w:t>
      </w:r>
      <w:r>
        <w:t>06.06.2026</w:t>
      </w:r>
    </w:p>
    <w:p>
      <w:pPr>
        <w:jc w:val="center"/>
      </w:pPr>
      <w:r>
        <w:rPr>
          <w:b/>
        </w:rPr>
        <w:t xml:space="preserve">Версия: </w:t>
      </w:r>
      <w:r>
        <w:t>2.0 — Итоговая</w:t>
      </w:r>
    </w:p>
    <w:p>
      <w:pPr>
        <w:jc w:val="center"/>
      </w:pPr>
      <w:r>
        <w:rPr>
          <w:b/>
        </w:rPr>
        <w:t xml:space="preserve">API: </w:t>
      </w:r>
      <w:r>
        <w:t>Облако V2 + Market V3</w:t>
      </w:r>
    </w:p>
    <w:p>
      <w:r>
        <w:br w:type="page"/>
      </w:r>
    </w:p>
    <w:p>
      <w:pPr>
        <w:pStyle w:val="Heading1"/>
      </w:pPr>
      <w:r>
        <w:t>1. Обзор продукта</w:t>
      </w:r>
    </w:p>
    <w:p>
      <w:pPr>
        <w:pStyle w:val="Heading2"/>
      </w:pPr>
      <w:r>
        <w:t>1.1. Что мы строим</w:t>
      </w:r>
    </w:p>
    <w:p>
      <w:r>
        <w:t>Облачное приложение для Эвотор.Store (тип Б — без APK, интеграция через REST API). Единое окно для владельца розничного бизнеса: дашборд, KPI персонала, планы продаж, зарплата, заказ товаров, аналитика.</w:t>
      </w:r>
    </w:p>
    <w:p>
      <w:pPr>
        <w:pStyle w:val="ListBullet"/>
      </w:pPr>
      <w:r>
        <w:t>Цена: 590 ₽/мес за 1 кассу (скидки за количество)</w:t>
      </w:r>
    </w:p>
    <w:p>
      <w:pPr>
        <w:pStyle w:val="ListBullet"/>
      </w:pPr>
      <w:r>
        <w:t>Аудитория: владельцы 1-5 магазинов, 1-10 сотрудников</w:t>
      </w:r>
    </w:p>
    <w:p>
      <w:pPr>
        <w:pStyle w:val="ListBullet"/>
      </w:pPr>
      <w:r>
        <w:t>Платформа: Telegram Mini App (React) + Hono/Node.js backend</w:t>
      </w:r>
    </w:p>
    <w:p>
      <w:pPr>
        <w:pStyle w:val="ListBullet"/>
      </w:pPr>
      <w:r>
        <w:t>API Эвотор: Облако V2 (основной) + Market V3 (магазины/сотрудники)</w:t>
      </w:r>
    </w:p>
    <w:p>
      <w:pPr>
        <w:pStyle w:val="Heading2"/>
      </w:pPr>
      <w:r>
        <w:t>1.2. Ключевые метрики успеха</w:t>
      </w:r>
    </w:p>
    <w:p>
      <w:pPr>
        <w:pStyle w:val="ListBullet"/>
      </w:pPr>
      <w:r>
        <w:t>Пройти ревью Эвотор.Store с первой попытки (≤ 5 раб. дней)</w:t>
      </w:r>
    </w:p>
    <w:p>
      <w:pPr>
        <w:pStyle w:val="ListBullet"/>
      </w:pPr>
      <w:r>
        <w:t>10 платящих пользователей за первый месяц</w:t>
      </w:r>
    </w:p>
    <w:p>
      <w:pPr>
        <w:pStyle w:val="ListBullet"/>
      </w:pPr>
      <w:r>
        <w:t>Retention &gt; 80% после 7-дневного триала</w:t>
      </w:r>
    </w:p>
    <w:p>
      <w:pPr>
        <w:pStyle w:val="ListBullet"/>
      </w:pPr>
      <w:r>
        <w:t>NPS &gt; 40</w:t>
      </w:r>
    </w:p>
    <w:p>
      <w:r>
        <w:br w:type="page"/>
      </w:r>
    </w:p>
    <w:p>
      <w:pPr>
        <w:pStyle w:val="Heading1"/>
      </w:pPr>
      <w:r>
        <w:t>2. API Эвотор — что и как используем</w:t>
      </w:r>
    </w:p>
    <w:p>
      <w:pPr>
        <w:pStyle w:val="Heading2"/>
      </w:pPr>
      <w:r>
        <w:t>2.1. API Облака V2 (основное)</w:t>
      </w:r>
    </w:p>
    <w:p>
      <w:r>
        <w:t>Base URL: https://api.evotor.ru/</w:t>
      </w:r>
    </w:p>
    <w:p>
      <w:r>
        <w:t>Заголовки: Accept: application/vnd.evotor.v2+json, Content-Type: application/vnd.evotor.v2+json</w:t>
      </w:r>
    </w:p>
    <w:p>
      <w:r>
        <w:t>Авторизация: Bearer-токен (OAuth через установку приложения)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Эндпоинт V2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Наше использование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/stores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Список магазинов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Автоопределение при установке, мультимагазин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/stores/{id}/documents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Документы (чеки)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Все продажи, агрегация, аналитика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/employees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Сотрудники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Привязка к продавцам, KPI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/employees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Создать сотрудника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Регистрация нового продавца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/stores/{id}/products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Товары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Категории, ABC/XYZ-анализ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 /stores/{id}/products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Обновить товар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Массовое изменение цен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/stores/{id}/products/groups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Группы товаров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Настройка категорий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/devices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Устройства (кассы)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Привязка магазин-терминал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Push-уведомления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Отправка на терминал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Алерты, бонусные уведомления</w:t>
            </w:r>
          </w:p>
        </w:tc>
      </w:tr>
    </w:tbl>
    <w:p>
      <w:pPr>
        <w:pStyle w:val="Heading2"/>
      </w:pPr>
      <w:r>
        <w:t>2.2. Market API V3 (вспомогательное)</w:t>
      </w:r>
    </w:p>
    <w:p>
      <w:r>
        <w:t>Base URL: https://mobcashier.evotor.ru/</w:t>
      </w:r>
    </w:p>
    <w:p>
      <w:r>
        <w:t>Назначение: получение магазинов/сотрудников/устройств в контексте пользователя Маркета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Эндпоинт V3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Наше использование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/api/v3/market/user/{userId}/stores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Магазины пользователя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Первичная установка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/api/v3/market/user/{userId}/staff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Сотрудники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Привязка продавцов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 /api/v3/market/user/{userId}/devices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Устройства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Привязка касс</w:t>
            </w:r>
          </w:p>
        </w:tc>
      </w:tr>
    </w:tbl>
    <w:p>
      <w:pPr>
        <w:pStyle w:val="Heading2"/>
      </w:pPr>
      <w:r>
        <w:t>2.3. Webhook-и (наш сервер должен обрабатывать)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Webhook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Событие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Действие системы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/user/create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Создание учётной записи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Создаём tenant, запись в SQLite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/user/verify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Авторизация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Проверяем подписку, возвращаем JWT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/user/token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Передача токена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Сохраняем OAuth-токен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/subscription/event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Изменение подписки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activate / deactivate / trial_end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 /installation/event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Установка / удаление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Добавляем / удаляем магазины</w:t>
            </w:r>
          </w:p>
        </w:tc>
      </w:tr>
    </w:tbl>
    <w:p>
      <w:r>
        <w:br w:type="page"/>
      </w:r>
    </w:p>
    <w:p>
      <w:pPr>
        <w:pStyle w:val="Heading1"/>
      </w:pPr>
      <w:r>
        <w:t>3. Архитектура системы</w:t>
      </w:r>
    </w:p>
    <w:p>
      <w:pPr>
        <w:pStyle w:val="Heading2"/>
      </w:pPr>
      <w:r>
        <w:t>3.1.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Стек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Роль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 Mini App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React + Vite + Tailwind + Telegram SDK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Фронтенд для владельцев и продавцов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Hono (Node.js + tsx)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Обработка запросов, бизнес-логика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DuckDB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Аналитическая БД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Продажи, KPI, остатки, отчёты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Операционная БД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Tenants, подписки, настройки, пользователи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Caddy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Reverse proxy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HTTPS, домен gimolost2.ru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Systemd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Управление процессами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Автозапуск, перезапуск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Cron / KV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Фоновые задачи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Индексация, дайджесты, алерты</w:t>
            </w:r>
          </w:p>
        </w:tc>
      </w:tr>
    </w:tbl>
    <w:p>
      <w:pPr>
        <w:pStyle w:val="Heading2"/>
      </w:pPr>
      <w:r>
        <w:t>3.2. Multi-tenant изоляция</w:t>
      </w:r>
    </w:p>
    <w:p>
      <w:r>
        <w:t>Каждый tenant (владелец) изолирован на уровне БД-запросов:</w:t>
      </w:r>
    </w:p>
    <w:p>
      <w:pPr>
        <w:pStyle w:val="ListBullet"/>
      </w:pPr>
      <w:r>
        <w:t>tenant_id — обязательное поле во всех таблицах</w:t>
      </w:r>
    </w:p>
    <w:p>
      <w:pPr>
        <w:pStyle w:val="ListBullet"/>
      </w:pPr>
      <w:r>
        <w:t>JWT-middleware извлекает tenant_id из токена</w:t>
      </w:r>
    </w:p>
    <w:p>
      <w:pPr>
        <w:pStyle w:val="ListBullet"/>
      </w:pPr>
      <w:r>
        <w:t>DuckDB — фильтрация WHERE tenant_id = ? в каждом запросе</w:t>
      </w:r>
    </w:p>
    <w:p>
      <w:pPr>
        <w:pStyle w:val="ListBullet"/>
      </w:pPr>
      <w:r>
        <w:t>SQLite — отдельные таблицы с tenant_id primary key</w:t>
      </w:r>
    </w:p>
    <w:p>
      <w:pPr>
        <w:pStyle w:val="ListBullet"/>
      </w:pPr>
      <w:r>
        <w:t>Кэш — префикс ключа = tenant_id</w:t>
      </w:r>
    </w:p>
    <w:p>
      <w:pPr>
        <w:pStyle w:val="ListBullet"/>
      </w:pPr>
      <w:r>
        <w:t>Файлы (share-report) — поддиректория с tenant_id</w:t>
      </w:r>
    </w:p>
    <w:p>
      <w:pPr>
        <w:pStyle w:val="Heading2"/>
      </w:pPr>
      <w:r>
        <w:t>3.3. Поток данных</w:t>
      </w:r>
    </w:p>
    <w:p>
      <w:r>
        <w:t>1. Смарт-терминал → чеки в Облако Эвотор (V2)</w:t>
      </w:r>
    </w:p>
    <w:p>
      <w:r>
        <w:t>2. Наш cron (раз в 5 мин) → GET /stores/{id}/documents → сохраняет в DuckDB</w:t>
      </w:r>
    </w:p>
    <w:p>
      <w:r>
        <w:t>3. Пользователь открывает Mini App → запрос к нашему API</w:t>
      </w:r>
    </w:p>
    <w:p>
      <w:r>
        <w:t>4. Наш API → DuckDB (быстрые ответы, без запросов к Эвотор)</w:t>
      </w:r>
    </w:p>
    <w:p>
      <w:r>
        <w:t>5. Исключения (установка, биллинг) → прямые запросы к API V2/V3</w:t>
      </w:r>
    </w:p>
    <w:p>
      <w:r>
        <w:br w:type="page"/>
      </w:r>
    </w:p>
    <w:p>
      <w:pPr>
        <w:pStyle w:val="Heading1"/>
      </w:pPr>
      <w:r>
        <w:t>4. Сводка пользовательских историй (33 шт.)</w:t>
      </w:r>
    </w:p>
    <w:p>
      <w:pPr>
        <w:pStyle w:val="Heading2"/>
      </w:pPr>
      <w:r>
        <w:t>Часть 1: Покупка и установка</w:t>
      </w:r>
    </w:p>
    <w:p>
      <w:r>
        <w:rPr>
          <w:b/>
        </w:rPr>
        <w:t xml:space="preserve">US-01: </w:t>
      </w:r>
      <w:r>
        <w:t>Владелец находит приложение в Эвотор.Store</w:t>
      </w:r>
    </w:p>
    <w:p>
      <w:r>
        <w:rPr>
          <w:b/>
        </w:rPr>
        <w:t xml:space="preserve">   API: </w:t>
      </w:r>
      <w:r>
        <w:t>Market V3</w:t>
      </w:r>
    </w:p>
    <w:p>
      <w:r>
        <w:rPr>
          <w:b/>
        </w:rPr>
        <w:t xml:space="preserve">US-02: </w:t>
      </w:r>
      <w:r>
        <w:t>Владелец покупает и устанавливает</w:t>
      </w:r>
    </w:p>
    <w:p>
      <w:r>
        <w:rPr>
          <w:b/>
        </w:rPr>
        <w:t xml:space="preserve">   API: </w:t>
      </w:r>
      <w:r>
        <w:t>Webhook install</w:t>
      </w:r>
    </w:p>
    <w:p>
      <w:r>
        <w:rPr>
          <w:b/>
        </w:rPr>
        <w:t xml:space="preserve">US-03: </w:t>
      </w:r>
      <w:r>
        <w:t>Система получает webhook-и от Эвотор</w:t>
      </w:r>
    </w:p>
    <w:p>
      <w:r>
        <w:rPr>
          <w:b/>
        </w:rPr>
        <w:t xml:space="preserve">   API: </w:t>
      </w:r>
      <w:r>
        <w:t>Webhook-и</w:t>
      </w:r>
    </w:p>
    <w:p>
      <w:pPr>
        <w:pStyle w:val="Heading2"/>
      </w:pPr>
      <w:r>
        <w:t>Часть 2: Онбординг</w:t>
      </w:r>
    </w:p>
    <w:p>
      <w:r>
        <w:rPr>
          <w:b/>
        </w:rPr>
        <w:t xml:space="preserve">US-04: </w:t>
      </w:r>
      <w:r>
        <w:t>Владелец впервые открывает Mini App</w:t>
      </w:r>
    </w:p>
    <w:p>
      <w:r>
        <w:rPr>
          <w:b/>
        </w:rPr>
        <w:t xml:space="preserve">   API: </w:t>
      </w:r>
      <w:r>
        <w:t>JWT + Telegram</w:t>
      </w:r>
    </w:p>
    <w:p>
      <w:r>
        <w:rPr>
          <w:b/>
        </w:rPr>
        <w:t xml:space="preserve">US-05: </w:t>
      </w:r>
      <w:r>
        <w:t>Настройка категорий товаров</w:t>
      </w:r>
    </w:p>
    <w:p>
      <w:r>
        <w:rPr>
          <w:b/>
        </w:rPr>
        <w:t xml:space="preserve">   API: </w:t>
      </w:r>
      <w:r>
        <w:t>API V2 groups</w:t>
      </w:r>
    </w:p>
    <w:p>
      <w:r>
        <w:rPr>
          <w:b/>
        </w:rPr>
        <w:t xml:space="preserve">US-06: </w:t>
      </w:r>
      <w:r>
        <w:t>Задание планов продаж</w:t>
      </w:r>
    </w:p>
    <w:p>
      <w:r>
        <w:rPr>
          <w:b/>
        </w:rPr>
        <w:t xml:space="preserve">   API: </w:t>
      </w:r>
      <w:r>
        <w:t>Settings DB</w:t>
      </w:r>
    </w:p>
    <w:p>
      <w:r>
        <w:rPr>
          <w:b/>
        </w:rPr>
        <w:t xml:space="preserve">US-07: </w:t>
      </w:r>
      <w:r>
        <w:t>Добавление продавцов</w:t>
      </w:r>
    </w:p>
    <w:p>
      <w:r>
        <w:rPr>
          <w:b/>
        </w:rPr>
        <w:t xml:space="preserve">   API: </w:t>
      </w:r>
      <w:r>
        <w:t>API V3 staff + V2 employees</w:t>
      </w:r>
    </w:p>
    <w:p>
      <w:pPr>
        <w:pStyle w:val="Heading2"/>
      </w:pPr>
      <w:r>
        <w:t>Часть 3: Ежедневная работа</w:t>
      </w:r>
    </w:p>
    <w:p>
      <w:r>
        <w:rPr>
          <w:b/>
        </w:rPr>
        <w:t xml:space="preserve">US-08: </w:t>
      </w:r>
      <w:r>
        <w:t>Владелец: дашборд утром</w:t>
      </w:r>
    </w:p>
    <w:p>
      <w:r>
        <w:rPr>
          <w:b/>
        </w:rPr>
        <w:t xml:space="preserve">   API: </w:t>
      </w:r>
      <w:r>
        <w:t>DuckDB + cron index</w:t>
      </w:r>
    </w:p>
    <w:p>
      <w:r>
        <w:rPr>
          <w:b/>
        </w:rPr>
        <w:t xml:space="preserve">US-09: </w:t>
      </w:r>
      <w:r>
        <w:t>Владелец: план-факт по магазинам</w:t>
      </w:r>
    </w:p>
    <w:p>
      <w:r>
        <w:rPr>
          <w:b/>
        </w:rPr>
        <w:t xml:space="preserve">   API: </w:t>
      </w:r>
      <w:r>
        <w:t>DuckDB aggregates</w:t>
      </w:r>
    </w:p>
    <w:p>
      <w:r>
        <w:rPr>
          <w:b/>
        </w:rPr>
        <w:t xml:space="preserve">US-10: </w:t>
      </w:r>
      <w:r>
        <w:t>Владелец: эффективность продавцов</w:t>
      </w:r>
    </w:p>
    <w:p>
      <w:r>
        <w:rPr>
          <w:b/>
        </w:rPr>
        <w:t xml:space="preserve">   API: </w:t>
      </w:r>
      <w:r>
        <w:t>employeeKpiDaily</w:t>
      </w:r>
    </w:p>
    <w:p>
      <w:r>
        <w:rPr>
          <w:b/>
        </w:rPr>
        <w:t xml:space="preserve">US-11: </w:t>
      </w:r>
      <w:r>
        <w:t>Владелец: контроль открытия магазинов</w:t>
      </w:r>
    </w:p>
    <w:p>
      <w:r>
        <w:rPr>
          <w:b/>
        </w:rPr>
        <w:t xml:space="preserve">   API: </w:t>
      </w:r>
      <w:r>
        <w:t>API V2 sessions</w:t>
      </w:r>
    </w:p>
    <w:p>
      <w:r>
        <w:rPr>
          <w:b/>
        </w:rPr>
        <w:t xml:space="preserve">US-12: </w:t>
      </w:r>
      <w:r>
        <w:t>Владелец: утренний дайджест в Telegram</w:t>
      </w:r>
    </w:p>
    <w:p>
      <w:r>
        <w:rPr>
          <w:b/>
        </w:rPr>
        <w:t xml:space="preserve">   API: </w:t>
      </w:r>
      <w:r>
        <w:t>Cron + Telegram</w:t>
      </w:r>
    </w:p>
    <w:p>
      <w:r>
        <w:rPr>
          <w:b/>
        </w:rPr>
        <w:t xml:space="preserve">US-12a: </w:t>
      </w:r>
      <w:r>
        <w:t>Продавец: дашборд (мои продажи, план, рейтинг)</w:t>
      </w:r>
    </w:p>
    <w:p>
      <w:r>
        <w:rPr>
          <w:b/>
        </w:rPr>
        <w:t xml:space="preserve">   API: </w:t>
      </w:r>
      <w:r>
        <w:t>Роль seller</w:t>
      </w:r>
    </w:p>
    <w:p>
      <w:r>
        <w:rPr>
          <w:b/>
        </w:rPr>
        <w:t xml:space="preserve">US-12b: </w:t>
      </w:r>
      <w:r>
        <w:t>Продавец: план-факт (прогноз, темп, товары)</w:t>
      </w:r>
    </w:p>
    <w:p>
      <w:r>
        <w:rPr>
          <w:b/>
        </w:rPr>
        <w:t xml:space="preserve">   API: </w:t>
      </w:r>
      <w:r>
        <w:t>DuckDB open_user_uuid</w:t>
      </w:r>
    </w:p>
    <w:p>
      <w:r>
        <w:rPr>
          <w:b/>
        </w:rPr>
        <w:t xml:space="preserve">US-12c: </w:t>
      </w:r>
      <w:r>
        <w:t>Продавец: мотивационные уведомления</w:t>
      </w:r>
    </w:p>
    <w:p>
      <w:r>
        <w:rPr>
          <w:b/>
        </w:rPr>
        <w:t xml:space="preserve">   API: </w:t>
      </w:r>
      <w:r>
        <w:t>Cron + Telegram</w:t>
      </w:r>
    </w:p>
    <w:p>
      <w:pPr>
        <w:pStyle w:val="Heading2"/>
      </w:pPr>
      <w:r>
        <w:t>Часть 4: Зарплата</w:t>
      </w:r>
    </w:p>
    <w:p>
      <w:r>
        <w:rPr>
          <w:b/>
        </w:rPr>
        <w:t xml:space="preserve">US-13: </w:t>
      </w:r>
      <w:r>
        <w:t>Настройка формулы зарплаты</w:t>
      </w:r>
    </w:p>
    <w:p>
      <w:r>
        <w:rPr>
          <w:b/>
        </w:rPr>
        <w:t xml:space="preserve">   API: </w:t>
      </w:r>
      <w:r>
        <w:t>SalaryWidget</w:t>
      </w:r>
    </w:p>
    <w:p>
      <w:r>
        <w:rPr>
          <w:b/>
        </w:rPr>
        <w:t xml:space="preserve">US-14: </w:t>
      </w:r>
      <w:r>
        <w:t>Зарплатная ведомость</w:t>
      </w:r>
    </w:p>
    <w:p>
      <w:r>
        <w:rPr>
          <w:b/>
        </w:rPr>
        <w:t xml:space="preserve">   API: </w:t>
      </w:r>
      <w:r>
        <w:t>salaryData + план</w:t>
      </w:r>
    </w:p>
    <w:p>
      <w:pPr>
        <w:pStyle w:val="Heading2"/>
      </w:pPr>
      <w:r>
        <w:t>Часть 5: Заказ товаров</w:t>
      </w:r>
    </w:p>
    <w:p>
      <w:r>
        <w:rPr>
          <w:b/>
        </w:rPr>
        <w:t xml:space="preserve">US-15: </w:t>
      </w:r>
      <w:r>
        <w:t>Автозаказ на основе SMA</w:t>
      </w:r>
    </w:p>
    <w:p>
      <w:r>
        <w:rPr>
          <w:b/>
        </w:rPr>
        <w:t xml:space="preserve">   API: </w:t>
      </w:r>
      <w:r>
        <w:t>DuckDB + stock</w:t>
      </w:r>
    </w:p>
    <w:p>
      <w:pPr>
        <w:pStyle w:val="Heading2"/>
      </w:pPr>
      <w:r>
        <w:t>Часть 6: Мёртвые остатки</w:t>
      </w:r>
    </w:p>
    <w:p>
      <w:r>
        <w:rPr>
          <w:b/>
        </w:rPr>
        <w:t xml:space="preserve">US-16: </w:t>
      </w:r>
      <w:r>
        <w:t>Выявление неликвидных товаров</w:t>
      </w:r>
    </w:p>
    <w:p>
      <w:r>
        <w:rPr>
          <w:b/>
        </w:rPr>
        <w:t xml:space="preserve">   API: </w:t>
      </w:r>
      <w:r>
        <w:t>DuckDB + stock</w:t>
      </w:r>
    </w:p>
    <w:p>
      <w:pPr>
        <w:pStyle w:val="Heading2"/>
      </w:pPr>
      <w:r>
        <w:t>Часть 7: Отчёты</w:t>
      </w:r>
    </w:p>
    <w:p>
      <w:r>
        <w:rPr>
          <w:b/>
        </w:rPr>
        <w:t xml:space="preserve">US-17: </w:t>
      </w:r>
      <w:r>
        <w:t>Отчёт по продажам за период</w:t>
      </w:r>
    </w:p>
    <w:p>
      <w:r>
        <w:rPr>
          <w:b/>
        </w:rPr>
        <w:t xml:space="preserve">   API: </w:t>
      </w:r>
      <w:r>
        <w:t>DuckDB</w:t>
      </w:r>
    </w:p>
    <w:p>
      <w:r>
        <w:rPr>
          <w:b/>
        </w:rPr>
        <w:t xml:space="preserve">US-18: </w:t>
      </w:r>
      <w:r>
        <w:t>Отчёт о прибыли</w:t>
      </w:r>
    </w:p>
    <w:p>
      <w:r>
        <w:rPr>
          <w:b/>
        </w:rPr>
        <w:t xml:space="preserve">   API: </w:t>
      </w:r>
      <w:r>
        <w:t>DuckDB + расходы</w:t>
      </w:r>
    </w:p>
    <w:p>
      <w:pPr>
        <w:pStyle w:val="Heading2"/>
      </w:pPr>
      <w:r>
        <w:t>Часть 8: НОВЫЕ функции</w:t>
      </w:r>
    </w:p>
    <w:p>
      <w:r>
        <w:rPr>
          <w:b/>
        </w:rPr>
        <w:t xml:space="preserve">US-19: </w:t>
      </w:r>
      <w:r>
        <w:t>Бонусная программа лояльности</w:t>
      </w:r>
    </w:p>
    <w:p>
      <w:r>
        <w:rPr>
          <w:b/>
        </w:rPr>
        <w:t xml:space="preserve">   API: </w:t>
      </w:r>
      <w:r>
        <w:t>API V2 + бонусы</w:t>
      </w:r>
    </w:p>
    <w:p>
      <w:r>
        <w:rPr>
          <w:b/>
        </w:rPr>
        <w:t xml:space="preserve">US-20: </w:t>
      </w:r>
      <w:r>
        <w:t>ABC/XYZ-анализ товаров</w:t>
      </w:r>
    </w:p>
    <w:p>
      <w:r>
        <w:rPr>
          <w:b/>
        </w:rPr>
        <w:t xml:space="preserve">   API: </w:t>
      </w:r>
      <w:r>
        <w:t>DuckDB SQL</w:t>
      </w:r>
    </w:p>
    <w:p>
      <w:r>
        <w:rPr>
          <w:b/>
        </w:rPr>
        <w:t xml:space="preserve">US-21: </w:t>
      </w:r>
      <w:r>
        <w:t>Платёжный календарь</w:t>
      </w:r>
    </w:p>
    <w:p>
      <w:r>
        <w:rPr>
          <w:b/>
        </w:rPr>
        <w:t xml:space="preserve">   API: </w:t>
      </w:r>
      <w:r>
        <w:t>Settings + прогноз</w:t>
      </w:r>
    </w:p>
    <w:p>
      <w:r>
        <w:rPr>
          <w:b/>
        </w:rPr>
        <w:t xml:space="preserve">US-22: </w:t>
      </w:r>
      <w:r>
        <w:t>Журнал подозрительных операций</w:t>
      </w:r>
    </w:p>
    <w:p>
      <w:r>
        <w:rPr>
          <w:b/>
        </w:rPr>
        <w:t xml:space="preserve">   API: </w:t>
      </w:r>
      <w:r>
        <w:t>Анализ чеков</w:t>
      </w:r>
    </w:p>
    <w:p>
      <w:r>
        <w:rPr>
          <w:b/>
        </w:rPr>
        <w:t xml:space="preserve">US-23: </w:t>
      </w:r>
      <w:r>
        <w:t>Автоотчёты на email</w:t>
      </w:r>
    </w:p>
    <w:p>
      <w:r>
        <w:rPr>
          <w:b/>
        </w:rPr>
        <w:t xml:space="preserve">   API: </w:t>
      </w:r>
      <w:r>
        <w:t>Cron + nodemailer</w:t>
      </w:r>
    </w:p>
    <w:p>
      <w:pPr>
        <w:pStyle w:val="Heading2"/>
      </w:pPr>
      <w:r>
        <w:t>Часть 9: Продавец</w:t>
      </w:r>
    </w:p>
    <w:p>
      <w:r>
        <w:rPr>
          <w:b/>
        </w:rPr>
        <w:t xml:space="preserve">US-24: </w:t>
      </w:r>
      <w:r>
        <w:t>Продавец видит свои показатели</w:t>
      </w:r>
    </w:p>
    <w:p>
      <w:r>
        <w:rPr>
          <w:b/>
        </w:rPr>
        <w:t xml:space="preserve">   API: </w:t>
      </w:r>
      <w:r>
        <w:t>JWT role seller</w:t>
      </w:r>
    </w:p>
    <w:p>
      <w:r>
        <w:rPr>
          <w:b/>
        </w:rPr>
        <w:t xml:space="preserve">US-25: </w:t>
      </w:r>
      <w:r>
        <w:t>Продавец смотрит свою зарплату</w:t>
      </w:r>
    </w:p>
    <w:p>
      <w:r>
        <w:rPr>
          <w:b/>
        </w:rPr>
        <w:t xml:space="preserve">   API: </w:t>
      </w:r>
      <w:r>
        <w:t>Роль seller</w:t>
      </w:r>
    </w:p>
    <w:p>
      <w:pPr>
        <w:pStyle w:val="Heading2"/>
      </w:pPr>
      <w:r>
        <w:t>Часть 10: Подписка</w:t>
      </w:r>
    </w:p>
    <w:p>
      <w:r>
        <w:rPr>
          <w:b/>
        </w:rPr>
        <w:t xml:space="preserve">US-26: </w:t>
      </w:r>
      <w:r>
        <w:t>Управление подпиской</w:t>
      </w:r>
    </w:p>
    <w:p>
      <w:r>
        <w:rPr>
          <w:b/>
        </w:rPr>
        <w:t xml:space="preserve">   API: </w:t>
      </w:r>
      <w:r>
        <w:t>SQLite + webhook</w:t>
      </w:r>
    </w:p>
    <w:p>
      <w:r>
        <w:rPr>
          <w:b/>
        </w:rPr>
        <w:t xml:space="preserve">US-27: </w:t>
      </w:r>
      <w:r>
        <w:t>Окончание пробного периода</w:t>
      </w:r>
    </w:p>
    <w:p>
      <w:r>
        <w:rPr>
          <w:b/>
        </w:rPr>
        <w:t xml:space="preserve">   API: </w:t>
      </w:r>
      <w:r>
        <w:t>Cron + уведомление</w:t>
      </w:r>
    </w:p>
    <w:p>
      <w:pPr>
        <w:pStyle w:val="Heading2"/>
      </w:pPr>
      <w:r>
        <w:t>Часть 11: Админ</w:t>
      </w:r>
    </w:p>
    <w:p>
      <w:r>
        <w:rPr>
          <w:b/>
        </w:rPr>
        <w:t xml:space="preserve">US-28: </w:t>
      </w:r>
      <w:r>
        <w:t>Администратор управляет настройками</w:t>
      </w:r>
    </w:p>
    <w:p>
      <w:r>
        <w:rPr>
          <w:b/>
        </w:rPr>
        <w:t xml:space="preserve">   API: </w:t>
      </w:r>
      <w:r>
        <w:t>JWT role admin</w:t>
      </w:r>
    </w:p>
    <w:p>
      <w:pPr>
        <w:pStyle w:val="Heading2"/>
      </w:pPr>
      <w:r>
        <w:t>Часть 12: Сеть</w:t>
      </w:r>
    </w:p>
    <w:p>
      <w:r>
        <w:rPr>
          <w:b/>
        </w:rPr>
        <w:t xml:space="preserve">US-29: </w:t>
      </w:r>
      <w:r>
        <w:t>Владелец сети управляет магазинами</w:t>
      </w:r>
    </w:p>
    <w:p>
      <w:r>
        <w:rPr>
          <w:b/>
        </w:rPr>
        <w:t xml:space="preserve">   API: </w:t>
      </w:r>
      <w:r>
        <w:t>Мульти-магазин</w:t>
      </w:r>
    </w:p>
    <w:p>
      <w:pPr>
        <w:pStyle w:val="Heading2"/>
      </w:pPr>
      <w:r>
        <w:t>Часть 13: Алерты</w:t>
      </w:r>
    </w:p>
    <w:p>
      <w:r>
        <w:rPr>
          <w:b/>
        </w:rPr>
        <w:t xml:space="preserve">US-30: </w:t>
      </w:r>
      <w:r>
        <w:t>Критические уведомления</w:t>
      </w:r>
    </w:p>
    <w:p>
      <w:r>
        <w:rPr>
          <w:b/>
        </w:rPr>
        <w:t xml:space="preserve">   API: </w:t>
      </w:r>
      <w:r>
        <w:t>Cron + Telegram</w:t>
      </w:r>
    </w:p>
    <w:p>
      <w:r>
        <w:br w:type="page"/>
      </w:r>
    </w:p>
    <w:p>
      <w:pPr>
        <w:pStyle w:val="Heading1"/>
      </w:pPr>
      <w:r>
        <w:t>4.5. Работа персонала в Mini App — полный путь продавца</w:t>
      </w:r>
    </w:p>
    <w:p>
      <w:r>
        <w:t>Продавец — ключевой пользователь приложения наравне с владельцем. Ниже — полный набор функций, доступных продавцу.</w:t>
      </w:r>
    </w:p>
    <w:p>
      <w:pPr>
        <w:pStyle w:val="Heading2"/>
      </w:pPr>
      <w:r>
        <w:t>4.5.1. Регистрация и первый вход</w:t>
      </w:r>
    </w:p>
    <w:p>
      <w:r>
        <w:t>Продавец получает приглашение от владельца:</w:t>
      </w:r>
    </w:p>
    <w:p>
      <w:pPr>
        <w:pStyle w:val="ListBullet"/>
      </w:pPr>
      <w:r>
        <w:t>Владелец в Настройках → Продавцы → Добавить → вводит Telegram @username</w:t>
      </w:r>
    </w:p>
    <w:p>
      <w:pPr>
        <w:pStyle w:val="ListBullet"/>
      </w:pPr>
      <w:r>
        <w:t>Система через Market API V3 получает employee_uuid и сопоставляет</w:t>
      </w:r>
    </w:p>
    <w:p>
      <w:pPr>
        <w:pStyle w:val="ListBullet"/>
      </w:pPr>
      <w:r>
        <w:t>Продавец получает сообщение в Telegram: «Вас добавили в EvoDash. Нажмите Запустить»</w:t>
      </w:r>
    </w:p>
    <w:p>
      <w:pPr>
        <w:pStyle w:val="ListBullet"/>
      </w:pPr>
      <w:r>
        <w:t>Первый вход: продавец открывает Mini App → система аутентифицирует через Telegram → роль "seller"</w:t>
      </w:r>
    </w:p>
    <w:p>
      <w:pPr>
        <w:pStyle w:val="ListBullet"/>
      </w:pPr>
      <w:r>
        <w:t>JWT-токен содержит: tenant_id, role=seller, employee_uuid, store_uuid</w:t>
      </w:r>
    </w:p>
    <w:p>
      <w:pPr>
        <w:pStyle w:val="Heading2"/>
      </w:pPr>
      <w:r>
        <w:t>4.5.2. Дашборд продавца</w:t>
      </w:r>
    </w:p>
    <w:p>
      <w:r>
        <w:t>После входа продавец видит упрощённый дашборд (4 виджета):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Виджет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Мои продажи сегодня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Сумма личных продаж за текущий день, обновляется каждые 60 сек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Мой план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Прогресс-бар: план / факт / % выполнения. «До плана осталось 1 200₽»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Мой рейтинг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Позиция среди продавцов магазина (без цифр других — только «Вы 1 из 3»)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Моя зарплата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Начислено за текущий месяц: оклад + бонусы − штрафы</w:t>
            </w:r>
          </w:p>
        </w:tc>
      </w:tr>
    </w:tbl>
    <w:p>
      <w:r>
        <w:t>Что продавец НЕ видит:</w:t>
      </w:r>
    </w:p>
    <w:p>
      <w:pPr>
        <w:pStyle w:val="ListBullet"/>
      </w:pPr>
      <w:r>
        <w:t>Выручку всего магазина</w:t>
      </w:r>
    </w:p>
    <w:p>
      <w:pPr>
        <w:pStyle w:val="ListBullet"/>
      </w:pPr>
      <w:r>
        <w:t>Данные других продавцов</w:t>
      </w:r>
    </w:p>
    <w:p>
      <w:pPr>
        <w:pStyle w:val="ListBullet"/>
      </w:pPr>
      <w:r>
        <w:t>Расходы, прибыль, финансовые отчёты</w:t>
      </w:r>
    </w:p>
    <w:p>
      <w:pPr>
        <w:pStyle w:val="ListBullet"/>
      </w:pPr>
      <w:r>
        <w:t>Настройки, категории, планы других</w:t>
      </w:r>
    </w:p>
    <w:p>
      <w:pPr>
        <w:pStyle w:val="ListBullet"/>
      </w:pPr>
      <w:r>
        <w:t>Мёртвые остатки, заказ товаров</w:t>
      </w:r>
    </w:p>
    <w:p>
      <w:pPr>
        <w:pStyle w:val="Heading2"/>
      </w:pPr>
      <w:r>
        <w:t>4.5.3. План-факт продавца</w:t>
      </w:r>
    </w:p>
    <w:p>
      <w:r>
        <w:t>Продавец нажимает на виджет «Мой план» → раскрывается детализация: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Пример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Личный план на сегодня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5 200₽ (задаётся владельцем)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Факт на сейчас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3 800₽ (73%)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Прогноз на конец дня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≈ 6 200₽ — успеваешь! ✅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Нужный темп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350₽/час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Текущий темп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475₽/час — выше нужного!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Проданные товары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Список: что продал, сколько штук, на какую сумму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Сравнение со вчера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В это время вчера: 3 200₽ → сегодня +600₽ (+19%)</w:t>
            </w:r>
          </w:p>
        </w:tc>
      </w:tr>
    </w:tbl>
    <w:p>
      <w:pPr>
        <w:pStyle w:val="Heading2"/>
      </w:pPr>
      <w:r>
        <w:t>4.5.4. Зарплата продавца</w:t>
      </w:r>
    </w:p>
    <w:p>
      <w:r>
        <w:t>Продавец нажимает «Моя зарплата» → видит детализацию: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Строка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Расчёт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Оклад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2 000₽ — фиксированно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Бонус с личных продаж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3% от 86 400₽ = 2 592₽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Бонус за выполнение плана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План выполнен 22 из 30 дней = 367₽ (пропорционально)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Штрафы за опоздания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 опоздания × 100₽ = −200₽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ИТОГО к выплате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4 759₽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Прогноз на конец месяца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≈ 5 100₽ при текущем темпе</w:t>
            </w:r>
          </w:p>
        </w:tc>
      </w:tr>
    </w:tbl>
    <w:p>
      <w:r>
        <w:t>Продавец может переключать периоды: текущий месяц / прошлый месяц / произвольный.</w:t>
      </w:r>
    </w:p>
    <w:p>
      <w:pPr>
        <w:pStyle w:val="Heading2"/>
      </w:pPr>
      <w:r>
        <w:t>4.5.5. Уведомления продавцу</w:t>
      </w:r>
    </w:p>
    <w:p>
      <w:r>
        <w:t>Продавец получает автоматические уведомления в Telegram:</w:t>
      </w:r>
    </w:p>
    <w:p>
      <w:pPr>
        <w:pStyle w:val="ListBullet"/>
      </w:pPr>
      <w:r>
        <w:t>«Доброе утро! Сегодня твой план: 5 200₽. Удачи!» — в 08:00</w:t>
      </w:r>
    </w:p>
    <w:p>
      <w:pPr>
        <w:pStyle w:val="ListBullet"/>
      </w:pPr>
      <w:r>
        <w:t>«Ты выполнил план на 50%! Осталось 2 600₽» — при достижении 50%</w:t>
      </w:r>
    </w:p>
    <w:p>
      <w:pPr>
        <w:pStyle w:val="ListBullet"/>
      </w:pPr>
      <w:r>
        <w:t>«План выполнен на 100%! Отличная работа! 🎉» — при выполнении</w:t>
      </w:r>
    </w:p>
    <w:p>
      <w:pPr>
        <w:pStyle w:val="ListBullet"/>
      </w:pPr>
      <w:r>
        <w:t>«До конца смены 2 часа, план выполнен на 70%. Нужно ускориться!» — за 2 часа до закрытия</w:t>
      </w:r>
    </w:p>
    <w:p>
      <w:pPr>
        <w:pStyle w:val="ListBullet"/>
      </w:pPr>
      <w:r>
        <w:t>«Твоя зарплата за месяц: 4 759₽. Подробнее в приложении» — 1-го числа</w:t>
      </w:r>
    </w:p>
    <w:p>
      <w:pPr>
        <w:pStyle w:val="Heading2"/>
      </w:pPr>
      <w:r>
        <w:t>4.5.6. Сравнение с коллегами (обезличенное)</w:t>
      </w:r>
    </w:p>
    <w:p>
      <w:r>
        <w:t>Продавец видит только свою позицию в рейтинге без цифр других:</w:t>
      </w:r>
    </w:p>
    <w:p>
      <w:pPr>
        <w:pStyle w:val="ListBullet"/>
      </w:pPr>
      <w:r>
        <w:t>«Ты на 1 месте из 3 продавцов 🥇»</w:t>
      </w:r>
    </w:p>
    <w:p>
      <w:pPr>
        <w:pStyle w:val="ListBullet"/>
      </w:pPr>
      <w:r>
        <w:t>«Ты на 2 месте из 3. До лидера ~850₽ 💪»</w:t>
      </w:r>
    </w:p>
    <w:p>
      <w:pPr>
        <w:pStyle w:val="ListBullet"/>
      </w:pPr>
      <w:r>
        <w:t>Никаких имён, сумм, или возможности вычислить чужие показатели</w:t>
      </w:r>
    </w:p>
    <w:p>
      <w:pPr>
        <w:pStyle w:val="Heading2"/>
      </w:pPr>
      <w:r>
        <w:t>4.5.7. Техническая реализация роли 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Аспект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JWT scope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role=seller, employee_uuid, store_uuid, tenant_id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Middleware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При каждом API-запросе: проверка роли → фильтрация данных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DuckDB-запросы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WHERE tenant_id=? AND open_user_uuid=? (только свои продажи)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План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Из tenant_settings → личный план магазина (общий на всех продавцов или персональный)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Рейтинг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SQL: RANK() OVER (ORDER BY revenue DESC) — возвращаем только позицию без чужих данных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Зарплата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Расчёт на основе личных продаж + общих настроек бонусов</w:t>
            </w:r>
          </w:p>
        </w:tc>
      </w:tr>
    </w:tbl>
    <w:p>
      <w:r>
        <w:br w:type="page"/>
      </w:r>
    </w:p>
    <w:p>
      <w:pPr>
        <w:pStyle w:val="Heading1"/>
      </w:pPr>
      <w:r>
        <w:t>5. Функции конкурентов для внедрения</w:t>
      </w:r>
    </w:p>
    <w:p>
      <w:r>
        <w:t>На основе анализа 8 конкурентов (МойСклад, СБИС, 1С:Розница, Контур.Маркет, Adesk, Prognoz.me, HEADO, приложения Эвотор.Store). Указаны только отсутствующие у нас функции.</w:t>
      </w:r>
    </w:p>
    <w:p>
      <w:pPr>
        <w:pStyle w:val="Heading2"/>
      </w:pPr>
      <w:r>
        <w:t>5.1. Уже есть у нас (не внедряем)</w:t>
      </w:r>
    </w:p>
    <w:p>
      <w:pPr>
        <w:pStyle w:val="ListBullet"/>
      </w:pPr>
      <w:r>
        <w:t>Расчёт зарплаты с бонусами (только у нас, СБИС и 1С)</w:t>
      </w:r>
    </w:p>
    <w:p>
      <w:pPr>
        <w:pStyle w:val="ListBullet"/>
      </w:pPr>
      <w:r>
        <w:t>План-факт по категориям (только у нас и 1С)</w:t>
      </w:r>
    </w:p>
    <w:p>
      <w:pPr>
        <w:pStyle w:val="ListBullet"/>
      </w:pPr>
      <w:r>
        <w:t>AI-инсайты (только у нас)</w:t>
      </w:r>
    </w:p>
    <w:p>
      <w:pPr>
        <w:pStyle w:val="ListBullet"/>
      </w:pPr>
      <w:r>
        <w:t>Telegram Mini App (только у нас и Adesk)</w:t>
      </w:r>
    </w:p>
    <w:p>
      <w:pPr>
        <w:pStyle w:val="ListBullet"/>
      </w:pPr>
      <w:r>
        <w:t>Мёртвые остатки (только у нас)</w:t>
      </w:r>
    </w:p>
    <w:p>
      <w:pPr>
        <w:pStyle w:val="ListBullet"/>
      </w:pPr>
      <w:r>
        <w:t>Автозаказ товаров (у нас, МойСклад и СБИС)</w:t>
      </w:r>
    </w:p>
    <w:p>
      <w:pPr>
        <w:pStyle w:val="ListBullet"/>
      </w:pPr>
      <w:r>
        <w:t>Дашборд «всё в одном окне» (у нас и МойСклад)</w:t>
      </w:r>
    </w:p>
    <w:p>
      <w:pPr>
        <w:pStyle w:val="Heading2"/>
      </w:pPr>
      <w:r>
        <w:t>5.2. Внедряем — приоритеты</w:t>
      </w:r>
    </w:p>
    <w:p>
      <w:pPr>
        <w:pStyle w:val="Heading3"/>
      </w:pPr>
      <w:r>
        <w:t>🔴 Этап 1 — MVP (до запуска)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У конкурентов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Техническая реализация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История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Бонусная программа лояльности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СБИС, 1С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V2: бонусная система встроена в Эвотор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US-19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ABC/XYZ-анализ товаров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1С, МойСклад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SQL-запросы по данным продаж из DuckDB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US-20</w:t>
            </w:r>
          </w:p>
        </w:tc>
      </w:tr>
    </w:tbl>
    <w:p>
      <w:pPr>
        <w:pStyle w:val="Heading3"/>
      </w:pPr>
      <w:r>
        <w:t>🟡 Этап 2 — первые 3 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У конкурентов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Техническая реализация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История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Платёжный календарь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Adesk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Прогноз на основе истории + ручной ввод расходов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US-21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Журнал подозрительных операций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Анализ чеков: скидки, удаления, возвраты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US-22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Автоотчёты на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Cron + nodemailer, PDF/Excel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US-23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RFM-сегментация клиентов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SQL по истории покупок клиента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>🟢 Этап 3 — 3-6 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У конкурентов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Техническая реализация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История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Массовое изменение цен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СБИС, МойСклад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V2: PUT /products (bulk)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Учёт сроков годности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1С,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Доп. поле в карточке товара, алерты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Персональные рассылки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SMS/email API (SMS.ru / Unisender)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Подарочные сертификаты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СБИС, 1С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V2: подарочные карты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>⚪ Этап 4 — 6-12 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У конкурентов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Техническая реализация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История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Инвентаризация со смартфона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Камера + API V2 products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Интеграция с маркетплейсами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Ozon/WB API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ЭДО с поставщиками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МойСклад, СБИС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Сторонний сервис ЭДО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6. Дорожная карта разработки</w:t>
      </w:r>
    </w:p>
    <w:p>
      <w:pPr>
        <w:pStyle w:val="Heading2"/>
      </w:pPr>
      <w:r>
        <w:t>Этап 1: Подготовка (недели 1-2)</w:t>
      </w:r>
    </w:p>
    <w:p>
      <w:pPr>
        <w:pStyle w:val="ListBullet"/>
      </w:pPr>
      <w:r>
        <w:t>Создать SQLite-таблицы: tenants, tenant_stores, tenant_subscriptions, tenant_settings, tenant_employees</w:t>
      </w:r>
    </w:p>
    <w:p>
      <w:pPr>
        <w:pStyle w:val="ListBullet"/>
      </w:pPr>
      <w:r>
        <w:t>Реализовать JWT-middleware с tenant_id изоляцией</w:t>
      </w:r>
    </w:p>
    <w:p>
      <w:pPr>
        <w:pStyle w:val="ListBullet"/>
      </w:pPr>
      <w:r>
        <w:t>Реализовать 5 webhook-эндпоинтов (user/create, verify, token, subscription, installation)</w:t>
      </w:r>
    </w:p>
    <w:p>
      <w:pPr>
        <w:pStyle w:val="ListBullet"/>
      </w:pPr>
      <w:r>
        <w:t>Вынести хардкоды (магазины, категории, токены) в tenant_settings</w:t>
      </w:r>
    </w:p>
    <w:p>
      <w:pPr>
        <w:pStyle w:val="ListBullet"/>
      </w:pPr>
      <w:r>
        <w:t>Создать универсальный конфигуратор категорий (интерфейс + API)</w:t>
      </w:r>
    </w:p>
    <w:p>
      <w:pPr>
        <w:pStyle w:val="ListBullet"/>
      </w:pPr>
      <w:r>
        <w:t>Интеграция OAuth с Эвотор (получение токена через Market API V3)</w:t>
      </w:r>
    </w:p>
    <w:p>
      <w:pPr>
        <w:pStyle w:val="Heading2"/>
      </w:pPr>
      <w:r>
        <w:t>Этап 2: Ядро + Онбординг (недели 3-5)</w:t>
      </w:r>
    </w:p>
    <w:p>
      <w:pPr>
        <w:pStyle w:val="ListBullet"/>
      </w:pPr>
      <w:r>
        <w:t>Адаптировать PlanStatusWidget под настраиваемые категории (tenant_id)</w:t>
      </w:r>
    </w:p>
    <w:p>
      <w:pPr>
        <w:pStyle w:val="ListBullet"/>
      </w:pPr>
      <w:r>
        <w:t>Адаптировать SalaryWidget под мультитенантность</w:t>
      </w:r>
    </w:p>
    <w:p>
      <w:pPr>
        <w:pStyle w:val="ListBullet"/>
      </w:pPr>
      <w:r>
        <w:t>Адаптировать SellerPerformance под tenant_id</w:t>
      </w:r>
    </w:p>
    <w:p>
      <w:pPr>
        <w:pStyle w:val="ListBullet"/>
      </w:pPr>
      <w:r>
        <w:t>Адаптировать StoreOpeningStatus, DeadStock, Order под tenant_id</w:t>
      </w:r>
    </w:p>
    <w:p>
      <w:pPr>
        <w:pStyle w:val="ListBullet"/>
      </w:pPr>
      <w:r>
        <w:t>Адаптировать все отчёты (продажи, прибыль, зарплата, открытия)</w:t>
      </w:r>
    </w:p>
    <w:p>
      <w:pPr>
        <w:pStyle w:val="ListBullet"/>
      </w:pPr>
      <w:r>
        <w:t>Создать онбординг: 3 шага (категории → планы → продавцы)</w:t>
      </w:r>
    </w:p>
    <w:p>
      <w:pPr>
        <w:pStyle w:val="ListBullet"/>
      </w:pPr>
      <w:r>
        <w:t>Реализовать роли: owner, admin, seller (разные JWT scopes)</w:t>
      </w:r>
    </w:p>
    <w:p>
      <w:pPr>
        <w:pStyle w:val="ListBullet"/>
      </w:pPr>
      <w:r>
        <w:t>Продавец: свой дашборд, своя зарплата (US-24, US-25)</w:t>
      </w:r>
    </w:p>
    <w:p>
      <w:pPr>
        <w:pStyle w:val="Heading2"/>
      </w:pPr>
      <w:r>
        <w:t>Этап 3: Новые функции MVP (недели 6-8)</w:t>
      </w:r>
    </w:p>
    <w:p>
      <w:pPr>
        <w:pStyle w:val="ListBullet"/>
      </w:pPr>
      <w:r>
        <w:t>Бонусная программа лояльности (US-19) — настройка + начисление через API V2</w:t>
      </w:r>
    </w:p>
    <w:p>
      <w:pPr>
        <w:pStyle w:val="ListBullet"/>
      </w:pPr>
      <w:r>
        <w:t>ABC/XYZ-анализ товаров (US-20) — SQL-запросы + матрица</w:t>
      </w:r>
    </w:p>
    <w:p>
      <w:pPr>
        <w:pStyle w:val="ListBullet"/>
      </w:pPr>
      <w:r>
        <w:t>Платёжный календарь (US-21) — прогноз + ручной ввод расходов</w:t>
      </w:r>
    </w:p>
    <w:p>
      <w:pPr>
        <w:pStyle w:val="ListBullet"/>
      </w:pPr>
      <w:r>
        <w:t>Журнал подозрительных операций (US-22) — анализ аномалий в чеках</w:t>
      </w:r>
    </w:p>
    <w:p>
      <w:pPr>
        <w:pStyle w:val="ListBullet"/>
      </w:pPr>
      <w:r>
        <w:t>Автоотчёты на email (US-23) — cron + nodemailer, PDF/Excel</w:t>
      </w:r>
    </w:p>
    <w:p>
      <w:pPr>
        <w:pStyle w:val="ListBullet"/>
      </w:pPr>
      <w:r>
        <w:t>Утренний дайджест (US-12) — адаптировать под tenant_id</w:t>
      </w:r>
    </w:p>
    <w:p>
      <w:pPr>
        <w:pStyle w:val="Heading2"/>
      </w:pPr>
      <w:r>
        <w:t>Этап 4: Биллинг и интеграция (недели 7-9)</w:t>
      </w:r>
    </w:p>
    <w:p>
      <w:pPr>
        <w:pStyle w:val="ListBullet"/>
      </w:pPr>
      <w:r>
        <w:t>Webhook subscription/event → активация/деактивация/триал</w:t>
      </w:r>
    </w:p>
    <w:p>
      <w:pPr>
        <w:pStyle w:val="ListBullet"/>
      </w:pPr>
      <w:r>
        <w:t>Страница «Подписка» в Mini App (US-26)</w:t>
      </w:r>
    </w:p>
    <w:p>
      <w:pPr>
        <w:pStyle w:val="ListBullet"/>
      </w:pPr>
      <w:r>
        <w:t>Автоуведомления об окончании триала (US-27)</w:t>
      </w:r>
    </w:p>
    <w:p>
      <w:pPr>
        <w:pStyle w:val="ListBullet"/>
      </w:pPr>
      <w:r>
        <w:t>Тестирование установки через Эвотор.Store (режим разработчика)</w:t>
      </w:r>
    </w:p>
    <w:p>
      <w:pPr>
        <w:pStyle w:val="ListBullet"/>
      </w:pPr>
      <w:r>
        <w:t>Оформление страницы приложения: иконка, скриншоты, описание, инструкция</w:t>
      </w:r>
    </w:p>
    <w:p>
      <w:pPr>
        <w:pStyle w:val="ListBullet"/>
      </w:pPr>
      <w:r>
        <w:t>Подача заявки в реестр отечественного ПО</w:t>
      </w:r>
    </w:p>
    <w:p>
      <w:pPr>
        <w:pStyle w:val="Heading2"/>
      </w:pPr>
      <w:r>
        <w:t>Этап 5: Запуск (недели 10-11)</w:t>
      </w:r>
    </w:p>
    <w:p>
      <w:pPr>
        <w:pStyle w:val="ListBullet"/>
      </w:pPr>
      <w:r>
        <w:t>Подача на ревью в Эвотор.Store</w:t>
      </w:r>
    </w:p>
    <w:p>
      <w:pPr>
        <w:pStyle w:val="ListBullet"/>
      </w:pPr>
      <w:r>
        <w:t>Закрытое тестирование с 3-5 пользователями</w:t>
      </w:r>
    </w:p>
    <w:p>
      <w:pPr>
        <w:pStyle w:val="ListBullet"/>
      </w:pPr>
      <w:r>
        <w:t>Исправление замечаний ревью</w:t>
      </w:r>
    </w:p>
    <w:p>
      <w:pPr>
        <w:pStyle w:val="ListBullet"/>
      </w:pPr>
      <w:r>
        <w:t>Публикация</w:t>
      </w:r>
    </w:p>
    <w:p>
      <w:pPr>
        <w:pStyle w:val="ListBullet"/>
      </w:pPr>
      <w:r>
        <w:t>Поддержка первой недели (быстрые фиксы)</w:t>
      </w:r>
    </w:p>
    <w:p>
      <w:pPr>
        <w:pStyle w:val="Heading2"/>
      </w:pPr>
      <w:r>
        <w:t>Этап 6: Рост (после запуска)</w:t>
      </w:r>
    </w:p>
    <w:p>
      <w:pPr>
        <w:pStyle w:val="ListBullet"/>
      </w:pPr>
      <w:r>
        <w:t>RFM-сегментация клиентов</w:t>
      </w:r>
    </w:p>
    <w:p>
      <w:pPr>
        <w:pStyle w:val="ListBullet"/>
      </w:pPr>
      <w:r>
        <w:t>Массовое изменение цен</w:t>
      </w:r>
    </w:p>
    <w:p>
      <w:pPr>
        <w:pStyle w:val="ListBullet"/>
      </w:pPr>
      <w:r>
        <w:t>Учёт сроков годности</w:t>
      </w:r>
    </w:p>
    <w:p>
      <w:pPr>
        <w:pStyle w:val="ListBullet"/>
      </w:pPr>
      <w:r>
        <w:t>Персональные рассылки (SMS/email)</w:t>
      </w:r>
    </w:p>
    <w:p>
      <w:pPr>
        <w:pStyle w:val="ListBullet"/>
      </w:pPr>
      <w:r>
        <w:t>Инвентаризация со смартфона</w:t>
      </w:r>
    </w:p>
    <w:p>
      <w:pPr>
        <w:pStyle w:val="ListBullet"/>
      </w:pPr>
      <w:r>
        <w:t>Интеграция с маркетплейсами (Ozon, WB)</w:t>
      </w:r>
    </w:p>
    <w:p>
      <w:pPr>
        <w:pStyle w:val="ListBullet"/>
      </w:pPr>
      <w:r>
        <w:t>Подарочные сертификаты</w:t>
      </w:r>
    </w:p>
    <w:p>
      <w:pPr>
        <w:pStyle w:val="ListBullet"/>
      </w:pPr>
      <w:r>
        <w:t>ЭДО с поставщиками</w:t>
      </w:r>
    </w:p>
    <w:p>
      <w:r>
        <w:br w:type="page"/>
      </w:r>
    </w:p>
    <w:p>
      <w:pPr>
        <w:pStyle w:val="Heading1"/>
      </w:pPr>
      <w:r>
        <w:t>7. Карта экранов Mini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Экран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Роли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Содержание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Источник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Главный дашборд (owner)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Выручка, темп, статус открытия, KPI, алерты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(cron)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Главный дашборд (seller)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seller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Мои продажи, мой план, рейтинг, моя зарплата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(open_user_uuid)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Мой план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seller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План-факт, прогноз, темп, проданные товары, сравнение со вчера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+ plan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Моя зарплата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seller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Оклад + бонусы + штрафы, прогноз, история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salaryData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План-факт (магазины)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Карточки магазинов → прогноз, товары, сравнение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+ API V2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Продавцы (KPI)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Рейтинг, выручка, чеки, ₽/час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employeeKpiDaily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Зарплата (ведомость)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Ведомость, фильтр по периоду, PDF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salaryData + план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Заказ товаров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Авторасчёт SMA, ручная корректировка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+ stock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Мёртвые остатки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Неликвиды, фильтр, уценка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+ stock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ABC/XYZ-анализ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Матрица, рекомендации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 SQL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Платёжный календарь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График 30 дней, прогноз разрывов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Settings DB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Журнал операций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Подозрительные чеки, фильтры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Анализ чеков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Бонусная программа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Настройки, отчёт по клиентам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V2 бонусы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Отчёты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Продажи, прибыль, PDF/Excel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DuckDB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Настройки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Категории, планы, продавцы, уведомления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SQLite settings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Подписка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Тариф, оплата, история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SQLite subs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Онбординг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новый user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шага: категории → планы → продавцы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V2/V3 + SQLite</w:t>
            </w:r>
          </w:p>
        </w:tc>
      </w:tr>
    </w:tbl>
    <w:p>
      <w:r>
        <w:br w:type="page"/>
      </w:r>
    </w:p>
    <w:p>
      <w:pPr>
        <w:pStyle w:val="Heading1"/>
      </w:pPr>
      <w:r>
        <w:t>8. Схема базы данных</w:t>
      </w:r>
    </w:p>
    <w:p>
      <w:pPr>
        <w:pStyle w:val="Heading2"/>
      </w:pPr>
      <w:r>
        <w:t>8.1. SQLite — операционная БД (настройки, аккаунты)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Поля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tenants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id, evotor_user_id, tg_user_id, company_name, status,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tenant_stores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id, tenant_id, store_uuid, store_name, device_uuid, 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tenant_subscriptions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id, tenant_id, plan_tier, price, status, trial_until, valid_until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tenant_settings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tenant_id, settings_json (категории, планы, бонусы, уведомления)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tenant_employees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id, tenant_id, employee_uuid, tg_user_id, role, store_uuid</w:t>
            </w:r>
          </w:p>
        </w:tc>
      </w:tr>
    </w:tbl>
    <w:p>
      <w:pPr>
        <w:pStyle w:val="Heading2"/>
      </w:pPr>
      <w:r>
        <w:t>8.2. DuckDB — аналитическая БД (существующая, адаптировать)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Адаптация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positions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store_uuid, doc_id, product_name, quantity, sum, cost_price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sells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store_uuid, doc_id, close_date, open_user_uuid, total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shop_uuid, month, daily_plan, category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salaryData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employee_uuid, period, base, bonus, penalty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stockSnapshots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store_uuid, product_name, quantity, cost_price, updated_at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employeeKpiDaily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 tenant_id, employee_uuid, date, revenue, checks, avg_check</w:t>
            </w:r>
          </w:p>
        </w:tc>
      </w:tr>
    </w:tbl>
    <w:p>
      <w:r>
        <w:br w:type="page"/>
      </w:r>
    </w:p>
    <w:p>
      <w:pPr>
        <w:pStyle w:val="Heading1"/>
      </w:pPr>
      <w:r>
        <w:t>9. План запуска в Эвотор.Store</w:t>
      </w:r>
    </w:p>
    <w:p>
      <w:pPr>
        <w:pStyle w:val="Heading2"/>
      </w:pPr>
      <w:r>
        <w:t>9.1. Страница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Иконка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300×300 px, без текста, охранная зона 40 px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Название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EvoDash: Аналитика и KPI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Слоган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Всё для управления магазином в одном окне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Скриншоты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5-7 шт: дашборд, план-факт, зарплата, KPI, отчёты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Описание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Дашборд, KPI сотрудников, планы продаж, автозаказ, зарплата — без Excel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Цена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590 ₽/мес (1 касса), 1 062 ₽/мес (2 кассы), 1 652 ₽/мес (3 кассы)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Триал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Поддержка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Telegram @evodash_support, email support@evodash.ru</w:t>
            </w:r>
          </w:p>
        </w:tc>
      </w:tr>
    </w:tbl>
    <w:p>
      <w:pPr>
        <w:pStyle w:val="Heading2"/>
      </w:pPr>
      <w:r>
        <w:t>9.2. Чек-лист перед ревью</w:t>
      </w:r>
    </w:p>
    <w:p>
      <w:pPr>
        <w:pStyle w:val="ListBullet"/>
      </w:pPr>
      <w:r>
        <w:t>1. Иконка 300×300 соответствует требованиям</w:t>
      </w:r>
    </w:p>
    <w:p>
      <w:pPr>
        <w:pStyle w:val="ListBullet"/>
      </w:pPr>
      <w:r>
        <w:t>2. Не менее 3 скриншотов (рекомендуется 5+)</w:t>
      </w:r>
    </w:p>
    <w:p>
      <w:pPr>
        <w:pStyle w:val="ListBullet"/>
      </w:pPr>
      <w:r>
        <w:t>3. Заполнено поле «Новости последнего обновления»</w:t>
      </w:r>
    </w:p>
    <w:p>
      <w:pPr>
        <w:pStyle w:val="ListBullet"/>
      </w:pPr>
      <w:r>
        <w:t>4. Указаны контакты техподдержки</w:t>
      </w:r>
    </w:p>
    <w:p>
      <w:pPr>
        <w:pStyle w:val="ListBullet"/>
      </w:pPr>
      <w:r>
        <w:t>5. Описание 2-3 предложения о решаемой проблеме</w:t>
      </w:r>
    </w:p>
    <w:p>
      <w:pPr>
        <w:pStyle w:val="ListBullet"/>
      </w:pPr>
      <w:r>
        <w:t>6. Ключевые слова (до 15)</w:t>
      </w:r>
    </w:p>
    <w:p>
      <w:pPr>
        <w:pStyle w:val="ListBullet"/>
      </w:pPr>
      <w:r>
        <w:t>7. Инструкция по установке и использованию</w:t>
      </w:r>
    </w:p>
    <w:p>
      <w:pPr>
        <w:pStyle w:val="ListBullet"/>
      </w:pPr>
      <w:r>
        <w:t>8. Совместимость с моделями Эвотор указана</w:t>
      </w:r>
    </w:p>
    <w:p>
      <w:pPr>
        <w:pStyle w:val="ListBullet"/>
      </w:pPr>
      <w:r>
        <w:t>9. Приложение работает на тестовых кассах (установка/удаление)</w:t>
      </w:r>
    </w:p>
    <w:p>
      <w:pPr>
        <w:pStyle w:val="ListBullet"/>
      </w:pPr>
      <w:r>
        <w:t>10. Webhook-и обрабатываются без ошибок</w:t>
      </w:r>
    </w:p>
    <w:p>
      <w:pPr>
        <w:pStyle w:val="ListBullet"/>
      </w:pPr>
      <w:r>
        <w:t>11. Биллинг: trial → activate → deactivate → reactivate</w:t>
      </w:r>
    </w:p>
    <w:p>
      <w:pPr>
        <w:pStyle w:val="ListBullet"/>
      </w:pPr>
      <w:r>
        <w:t>12. Роли: owner видит всё, seller только себя, admin настройки</w:t>
      </w:r>
    </w:p>
    <w:p>
      <w:pPr>
        <w:pStyle w:val="ListBullet"/>
      </w:pPr>
      <w:r>
        <w:t>13. Заявка в реестр отечественного ПО подана</w:t>
      </w:r>
    </w:p>
    <w:p>
      <w:r>
        <w:br w:type="page"/>
      </w:r>
    </w:p>
    <w:p>
      <w:pPr>
        <w:pStyle w:val="Heading1"/>
      </w:pPr>
      <w:r>
        <w:t>10. Финансовая модель</w:t>
      </w:r>
    </w:p>
    <w:p>
      <w:pPr>
        <w:pStyle w:val="Heading2"/>
      </w:pPr>
      <w:r>
        <w:t>10.1. Тарифы и выручка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Тариф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Цена клиенту ₽/мес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Наша доля ₽/мес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10 клиентов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25 клиентов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 касса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2 950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7 375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 кассы (−10%)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1 062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5 310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13 275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 кассы (−10%)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1 593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797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7 965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19 913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 касс (−15%)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2 508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1 254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12 540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31 350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 касс (−20%)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4 720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2 360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23 600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59 000</w:t>
            </w:r>
          </w:p>
        </w:tc>
      </w:tr>
    </w:tbl>
    <w:p>
      <w:r>
        <w:t>Комиссия Эвотор: 50%. Точка безубыточности: ~25 активных подписок по 1 кассе.</w:t>
      </w:r>
    </w:p>
    <w:p>
      <w:pPr>
        <w:pStyle w:val="Heading2"/>
      </w:pPr>
      <w:r>
        <w:t>10.2. Расходы (ежемесячно)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Статья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Сумма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Сервер (Hetzner CX22)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~5 000 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Домен + Caddy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~500 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AI API (DeepSeek)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~2 000 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Email-рассылки (SMS.ru)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~1 000 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Итого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~8 500 ₽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i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