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2"/>
        </w:rPr>
        <w:t>ПЛАН ПЕРЕХОДА</w:t>
      </w:r>
    </w:p>
    <w:p>
      <w:pPr>
        <w:jc w:val="center"/>
      </w:pPr>
      <w:r>
        <w:rPr>
          <w:sz w:val="32"/>
        </w:rPr>
        <w:t>evo-app → Коммерческий продукт</w:t>
        <w:br/>
        <w:t>для Эвотор.Store</w:t>
      </w:r>
    </w:p>
    <w:p>
      <w:r>
        <w:br w:type="page"/>
      </w:r>
    </w:p>
    <w:p>
      <w:pPr>
        <w:pStyle w:val="Heading1"/>
      </w:pPr>
      <w:r>
        <w:t>Функции конкурентов, отсутствующие в evo-app</w:t>
      </w:r>
    </w:p>
    <w:p>
      <w:r>
        <w:t>Проведён анализ 8 конкурентов: МойСклад, Контур.Маркет, СБИС Retail, 1С:Розница, Adesk, Prognoz.me, HEADO, KPI-аналитика (Evotor.Store). Ниже — только те функции, которых у нас НЕТ и которые реально полезны для малого ритейла (1-5 магазинов, 1-10 сотрудников).</w:t>
      </w:r>
    </w:p>
    <w:p>
      <w:r>
        <w:t>Важно: функции, которые у нас УЖЕ реализованы, исключены из списка. У нас уже есть: расчёт зарплаты, план-факт, автозаказ, мобильное приложение (Telegram Mini App), KPI продавцов, учёт рабочего времени, автоотчёты в Telegram, дашборд, AI-инсайты, мёртвые остатки.</w:t>
      </w:r>
    </w:p>
    <w:p>
      <w:pPr>
        <w:pStyle w:val="Heading2"/>
      </w:pPr>
      <w:r>
        <w:t>🔴 Критичные — внедрить в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У конкурентов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Почему важно для малого ритейла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Бонусная программа лояльности</w:t>
              <w:br/>
              <w:t>(накопительные баллы, скидки постоянникам)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СБИС, 1С:Розница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Прямой рост возвращаемости клиентов и среднего чека. Для малого бизнеса удержание стоит дешевле привлечения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ABC/XYZ-анализ товаров</w:t>
              <w:br/>
              <w:t>(классификация по прибыльности и оборачиваемости)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1С:Розница, МойСклад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Владелец видит, что приносит прибыль, а что «мёртвый груз». Критично при ограниченных оборотных средствах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Платёжный календарь</w:t>
              <w:br/>
              <w:t>(прогноз денежного потока на 14-30 дней)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Предотвращение кассовых разрывов. Предприниматель видит будущие платежи ДО того, как возникнет проблема</w:t>
            </w:r>
          </w:p>
        </w:tc>
      </w:tr>
    </w:tbl>
    <w:p>
      <w:pPr>
        <w:pStyle w:val="Heading2"/>
      </w:pPr>
      <w:r>
        <w:t>🟡 Высокий приоритет — внедрить в первые 3 месяца после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У конкурентов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Почему важно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Журнал подозрительных операций</w:t>
              <w:br/>
              <w:t>(скидки &gt; N%, удаления позиций, массовые возвраты)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Борьба с воровством и злоупотреблениями сотрудников. Каждая потеря критична для малого бизнеса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Массовое изменение цен</w:t>
              <w:br/>
              <w:t>(переоценка сотен товаров за секунды)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СБИС, МойСклад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Экономия часов ручной работы. Особенно важно при сезонной смене ассортимента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Учёт по срокам годности</w:t>
              <w:br/>
              <w:t>(предупреждения о просрочке, автоматическая уценка)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1С, 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Обязательно для продуктов питания, косметики, лекарств. Предотвращает штрафы Роспотребнадзора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Инвентаризация со смартфона</w:t>
              <w:br/>
              <w:t>(сканирование камерой, без бумаг и ТСД)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Инвентаризация за часы вместо дней. Не нужно покупать дорогой терминал сбора данных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Автоотчёты на email по расписанию</w:t>
              <w:br/>
              <w:t>(ежедневно/еженедельно, PDF/Excel)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Отчёт приходит сам. Не нужно заходить в приложение. Удобно для бухгалтера и собственника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RFM-сегментация клиентов</w:t>
              <w:br/>
              <w:t>(давность, частота, сумма покупок)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Понимание, кто лучшие клиенты. Адресные акции для разных сегментов. Рост LTV</w:t>
            </w:r>
          </w:p>
        </w:tc>
      </w:tr>
    </w:tbl>
    <w:p>
      <w:pPr>
        <w:pStyle w:val="Heading2"/>
      </w:pPr>
      <w:r>
        <w:t>🟢 Средний приоритет — дорожная карта, 3-6 месяцев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У конкурентов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Почему важно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Подарочные сертификаты</w:t>
              <w:br/>
              <w:t>(электронные и бумажные)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СБИС, 1С:Розница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Дополнительный канал продаж. Люди покупают сертификаты в подарок — это деньги вперёд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Персональные рассылки</w:t>
              <w:br/>
              <w:t>(SMS, email, push об акциях)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Возврат «уснувших» клиентов с минимальными затратами. Напоминание о себе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Интеграция с маркетплейсами</w:t>
              <w:br/>
              <w:t>(WB, Ozon, Яндекс.Маркет — остатки и заказы в одном окне)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Расширение каналов продаж. Единое окно управления вместо 3-5 разных кабинетов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ЭДО с поставщиками</w:t>
              <w:br/>
              <w:t>(электронные накладные, счета-фактуры)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МойСклад, 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Отказ от бумажных накладных. Юридически значимый обмен. Экономия времени бухгалтера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Согласование платежей</w:t>
              <w:br/>
              <w:t>(маршруты утверждения счетов)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Контроль расходов. Без визы руководителя счёт не оплатят. Прозрачность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Управление ценообразованием</w:t>
              <w:br/>
              <w:t>(разные наценки для разных магазинов сети)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1С:Розница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Гибкое ценообразование. В центре одна наценка, в спальном районе — другая</w:t>
            </w:r>
          </w:p>
        </w:tc>
      </w:tr>
    </w:tbl>
    <w:p>
      <w:pPr>
        <w:pStyle w:val="Heading2"/>
      </w:pPr>
      <w:r>
        <w:t>⚪ Опционально — если будет спрос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У конкурентов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Когда внедрять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Киоск самообслуживания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запросе от магазинов с высокой проходимостью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Мобильное приложение для клиентов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достижении 100+ постоянных клиентов у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Управление репутацией (сбор отзывов)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запросе от нескольких пользователей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Планирование производства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МойСклад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Для магазинов с собственным производством (пекарни, кулинарии)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Интеграция с ЕГАИС / Меркурий / Честный знак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Все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выходе на соответствующие товарные категории</w:t>
            </w:r>
          </w:p>
        </w:tc>
      </w:tr>
    </w:tbl>
    <w:p>
      <w:r>
        <w:br w:type="page"/>
      </w:r>
    </w:p>
    <w:p>
      <w:pPr>
        <w:pStyle w:val="Heading1"/>
      </w:pPr>
      <w:r>
        <w:t>Сравнительная таблица: evo-app vs конкуренты</w:t>
      </w:r>
    </w:p>
    <w:p>
      <w:r>
        <w:t>Показываем, где мы уже сильны, а где нужно догонять: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evo-app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МойСклад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СБИС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1С:Розница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Adesk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Дашборд «всё в одном окне»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План-факт по категориям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Расчёт зарплаты с бонусами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KPI продавцов (рейтинги)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Telegram Mini 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AI-инсайты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Автозаказ товаров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Мёртвые остатки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Бонусная программа лояльности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ABC/XYZ-анализ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Платёжный календарь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Журнал подозрительных операций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Массовое изменение цен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Учёт сроков годности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Инвентаризация со смартфона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RFM-сегментация клиентов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Интеграция с маркетплейсами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ЭДО с поставщиками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</w:tbl>
    <w:p>
      <w:r>
        <w:t>✅ = есть  ❌ = нет</w:t>
      </w:r>
    </w:p>
    <w:p>
      <w:r>
        <w:br w:type="page"/>
      </w:r>
    </w:p>
    <w:p>
      <w:pPr>
        <w:pStyle w:val="Heading1"/>
      </w:pPr>
      <w:r>
        <w:t>Рекомендации: что внедрять в первую очередь</w:t>
      </w:r>
    </w:p>
    <w:p>
      <w:r>
        <w:t>На основе анализа рынка и отсутствующих функций, приоритетный порядок внедрения:</w:t>
      </w:r>
    </w:p>
    <w:p>
      <w:pPr>
        <w:pStyle w:val="Heading2"/>
      </w:pPr>
      <w:r>
        <w:t>Этап 1 — MVP (до запуска)</w:t>
      </w:r>
    </w:p>
    <w:p>
      <w:pPr>
        <w:pStyle w:val="ListBullet"/>
      </w:pPr>
      <w:r>
        <w:t>ABC/XYZ-анализ товаров — относительно прост в реализации (SQL-запросы по продажам), даёт огромную ценность</w:t>
      </w:r>
    </w:p>
    <w:p>
      <w:pPr>
        <w:pStyle w:val="ListBullet"/>
      </w:pPr>
      <w:r>
        <w:t>Бонусная программа лояльности — ключевой драйвер удержания, есть готовые API (Эвотор поддерживает бонусы)</w:t>
      </w:r>
    </w:p>
    <w:p>
      <w:pPr>
        <w:pStyle w:val="Heading2"/>
      </w:pPr>
      <w:r>
        <w:t>Этап 2 — Первые 3 месяца</w:t>
      </w:r>
    </w:p>
    <w:p>
      <w:pPr>
        <w:pStyle w:val="ListBullet"/>
      </w:pPr>
      <w:r>
        <w:t>Платёжный календарь — прогноз на основе истории расходов и планируемых платежей</w:t>
      </w:r>
    </w:p>
    <w:p>
      <w:pPr>
        <w:pStyle w:val="ListBullet"/>
      </w:pPr>
      <w:r>
        <w:t>Журнал подозрительных операций — анализ аномалий в чеках (скидки, удаления, возвраты)</w:t>
      </w:r>
    </w:p>
    <w:p>
      <w:pPr>
        <w:pStyle w:val="ListBullet"/>
      </w:pPr>
      <w:r>
        <w:t>Автоотчёты на email — дополнить существующие Telegram-уведомления</w:t>
      </w:r>
    </w:p>
    <w:p>
      <w:pPr>
        <w:pStyle w:val="Heading2"/>
      </w:pPr>
      <w:r>
        <w:t>Этап 3 — 3-6 месяцев</w:t>
      </w:r>
    </w:p>
    <w:p>
      <w:pPr>
        <w:pStyle w:val="ListBullet"/>
      </w:pPr>
      <w:r>
        <w:t>RFM-сегментация клиентов — SQL-запросы по истории покупок</w:t>
      </w:r>
    </w:p>
    <w:p>
      <w:pPr>
        <w:pStyle w:val="ListBullet"/>
      </w:pPr>
      <w:r>
        <w:t>Массовое изменение цен — интерфейс + интеграция с API Эвотор</w:t>
      </w:r>
    </w:p>
    <w:p>
      <w:pPr>
        <w:pStyle w:val="ListBullet"/>
      </w:pPr>
      <w:r>
        <w:t>Учёт сроков годности — дополнительное поле в карточке товара</w:t>
      </w:r>
    </w:p>
    <w:p>
      <w:pPr>
        <w:pStyle w:val="ListBullet"/>
      </w:pPr>
      <w:r>
        <w:t>Персональные рассылки — SMS/email через сторонние API</w:t>
      </w:r>
    </w:p>
    <w:p>
      <w:pPr>
        <w:pStyle w:val="Heading2"/>
      </w:pPr>
      <w:r>
        <w:t>Этап 4 — 6-12 месяцев</w:t>
      </w:r>
    </w:p>
    <w:p>
      <w:pPr>
        <w:pStyle w:val="ListBullet"/>
      </w:pPr>
      <w:r>
        <w:t>Инвентаризация со смартфона — сканирование камерой</w:t>
      </w:r>
    </w:p>
    <w:p>
      <w:pPr>
        <w:pStyle w:val="ListBullet"/>
      </w:pPr>
      <w:r>
        <w:t>Интеграция с маркетплейсами — Ozon/WB API</w:t>
      </w:r>
    </w:p>
    <w:p>
      <w:pPr>
        <w:pStyle w:val="ListBullet"/>
      </w:pPr>
      <w:r>
        <w:t>Подарочные сертификаты</w:t>
      </w:r>
    </w:p>
    <w:p>
      <w:pPr>
        <w:pStyle w:val="ListBullet"/>
      </w:pPr>
      <w:r>
        <w:t>ЭДО с поставщиками</w:t>
      </w:r>
    </w:p>
    <w:p>
      <w:r>
        <w:br w:type="page"/>
      </w:r>
    </w:p>
    <w:p/>
    <w:p>
      <w:pPr>
        <w:jc w:val="center"/>
      </w:pPr>
      <w:r>
        <w:rPr>
          <w:i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