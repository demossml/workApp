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3A5F"/>
          <w:sz w:val="52"/>
        </w:rPr>
        <w:t>ПЛАН ПЕРЕХОДА</w:t>
      </w:r>
    </w:p>
    <w:p>
      <w:pPr>
        <w:jc w:val="center"/>
      </w:pPr>
      <w:r>
        <w:rPr>
          <w:color w:val="4B5563"/>
          <w:sz w:val="32"/>
        </w:rPr>
        <w:t>evo-app → Коммерческий продукт</w:t>
        <w:br/>
        <w:t>для Эвотор.Store</w:t>
      </w:r>
    </w:p>
    <w:p/>
    <w:p>
      <w:pPr>
        <w:jc w:val="center"/>
      </w:pPr>
      <w:r>
        <w:rPr>
          <w:b/>
        </w:rPr>
        <w:t xml:space="preserve">Дата: </w:t>
      </w:r>
      <w:r>
        <w:t>06.06.2026</w:t>
      </w:r>
    </w:p>
    <w:p>
      <w:pPr>
        <w:jc w:val="center"/>
      </w:pPr>
      <w:r>
        <w:rPr>
          <w:b/>
        </w:rPr>
        <w:t xml:space="preserve">Версия: </w:t>
      </w:r>
      <w:r>
        <w:t>1.0</w:t>
      </w:r>
    </w:p>
    <w:p>
      <w:pPr>
        <w:jc w:val="center"/>
      </w:pPr>
      <w:r>
        <w:rPr>
          <w:b/>
        </w:rPr>
        <w:t xml:space="preserve">Статус: </w:t>
      </w:r>
      <w:r>
        <w:t>Проект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Введение и цели</w:t>
      </w:r>
    </w:p>
    <w:p>
      <w:r>
        <w:t>2. Полный аудит текущего функционала</w:t>
      </w:r>
    </w:p>
    <w:p>
      <w:r>
        <w:t>3. Архитектура коммерческого продукта</w:t>
      </w:r>
    </w:p>
    <w:p>
      <w:r>
        <w:t>4. Регистрация и верификация пользователей</w:t>
      </w:r>
    </w:p>
    <w:p>
      <w:r>
        <w:t>5. Регистрация продавцов и управление персоналом</w:t>
      </w:r>
    </w:p>
    <w:p>
      <w:r>
        <w:t>6. Система подписки и биллинга</w:t>
      </w:r>
    </w:p>
    <w:p>
      <w:r>
        <w:t>7. Мультиарендность (multi-tenant)</w:t>
      </w:r>
    </w:p>
    <w:p>
      <w:r>
        <w:t>8. План рефакторинга: что оставить / убрать / добавить</w:t>
      </w:r>
    </w:p>
    <w:p>
      <w:r>
        <w:t>9. Дорожная карта разработки</w:t>
      </w:r>
    </w:p>
    <w:p>
      <w:r>
        <w:t>10. План запуска в Эвотор.Store</w:t>
      </w:r>
    </w:p>
    <w:p>
      <w:r>
        <w:t>11. Финансовая модель</w:t>
      </w:r>
    </w:p>
    <w:p>
      <w:r>
        <w:t>12. Чек-лист готовности</w:t>
      </w:r>
    </w:p>
    <w:p>
      <w:r>
        <w:br w:type="page"/>
      </w:r>
    </w:p>
    <w:p>
      <w:pPr>
        <w:pStyle w:val="Heading1"/>
      </w:pPr>
      <w:r>
        <w:t>1. Введение и цели</w:t>
      </w:r>
    </w:p>
    <w:p>
      <w:r>
        <w:t>Текущий evo-app — это Telegram Mini App для управления сетью из 3 магазинов (Победа, Твардоского, 45) в Смоленске. Приложение закрытое: доступ по Telegram ID, все настройки захардкожены.</w:t>
      </w:r>
    </w:p>
    <w:p>
      <w:r>
        <w:t>Цель: превратить evo-app в коммерческий продукт для публикации в Эвотор.Store, доступный любому владельцу розничного бизнеса на Эвотор.</w:t>
      </w:r>
    </w:p>
    <w:p>
      <w:pPr>
        <w:pStyle w:val="Heading2"/>
      </w:pPr>
      <w:r>
        <w:t>1.1. Ключевые метрики успеха</w:t>
      </w:r>
    </w:p>
    <w:p>
      <w:pPr>
        <w:pStyle w:val="ListBullet"/>
      </w:pPr>
      <w:r>
        <w:t>Пройти ревью Эвотор.Store с первого раза</w:t>
      </w:r>
    </w:p>
    <w:p>
      <w:pPr>
        <w:pStyle w:val="ListBullet"/>
      </w:pPr>
      <w:r>
        <w:t>10 платящих пользователей за первый месяц</w:t>
      </w:r>
    </w:p>
    <w:p>
      <w:pPr>
        <w:pStyle w:val="ListBullet"/>
      </w:pPr>
      <w:r>
        <w:t>Retention &gt; 80% после триального периода</w:t>
      </w:r>
    </w:p>
    <w:p>
      <w:pPr>
        <w:pStyle w:val="ListBullet"/>
      </w:pPr>
      <w:r>
        <w:t>NPS &gt; 40</w:t>
      </w:r>
    </w:p>
    <w:p>
      <w:r>
        <w:br w:type="page"/>
      </w:r>
    </w:p>
    <w:p>
      <w:pPr>
        <w:pStyle w:val="Heading1"/>
      </w:pPr>
      <w:r>
        <w:t>2. Полный аудит текущего функционала</w:t>
      </w:r>
    </w:p>
    <w:p>
      <w:pPr>
        <w:pStyle w:val="Heading2"/>
      </w:pPr>
      <w:r>
        <w:t>2.1. Дашборд (Home)</w:t>
      </w:r>
    </w:p>
    <w:p>
      <w:r>
        <w:t>Главная страница Mini App с виджетами:</w:t>
      </w:r>
    </w:p>
    <w:p>
      <w:pPr>
        <w:pStyle w:val="ListBullet"/>
      </w:pPr>
      <w:r>
        <w:t>Выручка сегодня (RevenueWidget) — с детализацией по магазинам</w:t>
      </w:r>
    </w:p>
    <w:p>
      <w:pPr>
        <w:pStyle w:val="ListBullet"/>
      </w:pPr>
      <w:r>
        <w:t>Финансы (FinanceWidget) — выручка, расходы, чистая прибыль</w:t>
      </w:r>
    </w:p>
    <w:p>
      <w:pPr>
        <w:pStyle w:val="ListBullet"/>
      </w:pPr>
      <w:r>
        <w:t>Темп продаж (SalesTempoWidget) — темп vs вчера, прогноз на конец дня</w:t>
      </w:r>
    </w:p>
    <w:p>
      <w:pPr>
        <w:pStyle w:val="ListBullet"/>
      </w:pPr>
      <w:r>
        <w:t>Здоровье остатков (StockHealthWidget) — товары с риском дефицита</w:t>
      </w:r>
    </w:p>
    <w:p>
      <w:pPr>
        <w:pStyle w:val="ListBullet"/>
      </w:pPr>
      <w:r>
        <w:t>Лучший магазин (BestShopWidget) — рейтинг по выручке</w:t>
      </w:r>
    </w:p>
    <w:p>
      <w:pPr>
        <w:pStyle w:val="ListBullet"/>
      </w:pPr>
      <w:r>
        <w:t>Топ-товар (TopProductWidget) — самый продаваемый товар</w:t>
      </w:r>
    </w:p>
    <w:p>
      <w:pPr>
        <w:pStyle w:val="ListBullet"/>
      </w:pPr>
      <w:r>
        <w:t>Эффективность продавцов (SellerPerformanceWidget) — KPI по продавцам</w:t>
      </w:r>
    </w:p>
    <w:p>
      <w:pPr>
        <w:pStyle w:val="ListBullet"/>
      </w:pPr>
      <w:r>
        <w:t>План-факт по вейпам (PlanStatusWidget) — планы и выполнение по магазинам</w:t>
      </w:r>
    </w:p>
    <w:p>
      <w:pPr>
        <w:pStyle w:val="ListBullet"/>
      </w:pPr>
      <w:r>
        <w:t>Зарплата (SalaryWidget) — расчёт зарплаты с бонусами</w:t>
      </w:r>
    </w:p>
    <w:p>
      <w:pPr>
        <w:pStyle w:val="ListBullet"/>
      </w:pPr>
      <w:r>
        <w:t>Аксессуары (AccessoriesWidget) — продажи аксессуаров</w:t>
      </w:r>
    </w:p>
    <w:p>
      <w:pPr>
        <w:pStyle w:val="ListBullet"/>
      </w:pPr>
      <w:r>
        <w:t>Статус открытия (StoreOpeningStatusWidget) — контроль открытия/закрытия</w:t>
      </w:r>
    </w:p>
    <w:p>
      <w:pPr>
        <w:pStyle w:val="ListBullet"/>
      </w:pPr>
      <w:r>
        <w:t>Оповещения (TodayAlertsWidget) — критические события</w:t>
      </w:r>
    </w:p>
    <w:p>
      <w:pPr>
        <w:pStyle w:val="ListBullet"/>
      </w:pPr>
      <w:r>
        <w:t>Быстрые действия (QuickActionsWidget) — заказ товаров, отчёты</w:t>
      </w:r>
    </w:p>
    <w:p>
      <w:pPr>
        <w:pStyle w:val="ListBullet"/>
      </w:pPr>
      <w:r>
        <w:t>Ежедневный брифинг (DailyBriefing) — сводка утром</w:t>
      </w:r>
    </w:p>
    <w:p>
      <w:pPr>
        <w:pStyle w:val="ListBullet"/>
      </w:pPr>
      <w:r>
        <w:t>AI-секция (DashboardSummaryAiSection) — AI-анализ дня</w:t>
      </w:r>
    </w:p>
    <w:p>
      <w:pPr>
        <w:pStyle w:val="Heading2"/>
      </w:pPr>
      <w:r>
        <w:t>2.2. Отчёты</w:t>
      </w:r>
    </w:p>
    <w:p>
      <w:pPr>
        <w:pStyle w:val="ListBullet"/>
      </w:pPr>
      <w:r>
        <w:t>PlanMetrics — метрики плана</w:t>
      </w:r>
    </w:p>
    <w:p>
      <w:pPr>
        <w:pStyle w:val="ListBullet"/>
      </w:pPr>
      <w:r>
        <w:t>PlanSalesReport — отчёт по плановым продажам</w:t>
      </w:r>
    </w:p>
    <w:p>
      <w:pPr>
        <w:pStyle w:val="ListBullet"/>
      </w:pPr>
      <w:r>
        <w:t>SalaryReport — зарплатный отчёт</w:t>
      </w:r>
    </w:p>
    <w:p>
      <w:pPr>
        <w:pStyle w:val="ListBullet"/>
      </w:pPr>
      <w:r>
        <w:t>SalesTodayReport — продажи за сегодня</w:t>
      </w:r>
    </w:p>
    <w:p>
      <w:pPr>
        <w:pStyle w:val="ListBullet"/>
      </w:pPr>
      <w:r>
        <w:t>SalestReportForThePeriod — продажи за период</w:t>
      </w:r>
    </w:p>
    <w:p>
      <w:pPr>
        <w:pStyle w:val="ListBullet"/>
      </w:pPr>
      <w:r>
        <w:t>ProfitReportPage — отчёт о прибыли</w:t>
      </w:r>
    </w:p>
    <w:p>
      <w:pPr>
        <w:pStyle w:val="ListBullet"/>
      </w:pPr>
      <w:r>
        <w:t>PeriodComparison — сравнение периодов</w:t>
      </w:r>
    </w:p>
    <w:p>
      <w:pPr>
        <w:pStyle w:val="ListBullet"/>
      </w:pPr>
      <w:r>
        <w:t>StaffRatingsReport — рейтинг сотрудников</w:t>
      </w:r>
    </w:p>
    <w:p>
      <w:pPr>
        <w:pStyle w:val="ListBullet"/>
      </w:pPr>
      <w:r>
        <w:t>Orders — заказ товаров</w:t>
      </w:r>
    </w:p>
    <w:p>
      <w:pPr>
        <w:pStyle w:val="ListBullet"/>
      </w:pPr>
      <w:r>
        <w:t>QuantityTable — количественная таблица</w:t>
      </w:r>
    </w:p>
    <w:p>
      <w:pPr>
        <w:pStyle w:val="ListBullet"/>
      </w:pPr>
      <w:r>
        <w:t>SchedulesReport — графики работы</w:t>
      </w:r>
    </w:p>
    <w:p>
      <w:pPr>
        <w:pStyle w:val="ListBullet"/>
      </w:pPr>
      <w:r>
        <w:t>ScheduleTable — таблица графиков</w:t>
      </w:r>
    </w:p>
    <w:p>
      <w:pPr>
        <w:pStyle w:val="ListBullet"/>
      </w:pPr>
      <w:r>
        <w:t>StoreOpeningReport — отчёт об открытиях</w:t>
      </w:r>
    </w:p>
    <w:p>
      <w:pPr>
        <w:pStyle w:val="ListBullet"/>
      </w:pPr>
      <w:r>
        <w:t>StoreOpeningsAdminReport — админ-отчёт открытий</w:t>
      </w:r>
    </w:p>
    <w:p>
      <w:pPr>
        <w:pStyle w:val="ListBullet"/>
      </w:pPr>
      <w:r>
        <w:t>DeadStock — мёртвые остатки</w:t>
      </w:r>
    </w:p>
    <w:p>
      <w:pPr>
        <w:pStyle w:val="ListBullet"/>
      </w:pPr>
      <w:r>
        <w:t>SellerPerformance — эффективность продавцов</w:t>
      </w:r>
    </w:p>
    <w:p>
      <w:pPr>
        <w:pStyle w:val="Heading2"/>
      </w:pPr>
      <w:r>
        <w:t>2.3. Управление магазинами и сотрудниками</w:t>
      </w:r>
    </w:p>
    <w:p>
      <w:pPr>
        <w:pStyle w:val="ListBullet"/>
      </w:pPr>
      <w:r>
        <w:t>Регистрация сотрудников (employees/register)</w:t>
      </w:r>
    </w:p>
    <w:p>
      <w:pPr>
        <w:pStyle w:val="ListBullet"/>
      </w:pPr>
      <w:r>
        <w:t>Привязка сотрудник-магазин (employee/and-store/name-uuid)</w:t>
      </w:r>
    </w:p>
    <w:p>
      <w:pPr>
        <w:pStyle w:val="ListBullet"/>
      </w:pPr>
      <w:r>
        <w:t>Роли сотрудников (employee-role)</w:t>
      </w:r>
    </w:p>
    <w:p>
      <w:pPr>
        <w:pStyle w:val="ListBullet"/>
      </w:pPr>
      <w:r>
        <w:t>Статус открытия магазинов (shops-opening-status)</w:t>
      </w:r>
    </w:p>
    <w:p>
      <w:pPr>
        <w:pStyle w:val="ListBullet"/>
      </w:pPr>
      <w:r>
        <w:t>POS-сессии (pos-sessions)</w:t>
      </w:r>
    </w:p>
    <w:p>
      <w:pPr>
        <w:pStyle w:val="ListBullet"/>
      </w:pPr>
      <w:r>
        <w:t>Открытие/закрытие магазина (open-store, finish-opening)</w:t>
      </w:r>
    </w:p>
    <w:p>
      <w:pPr>
        <w:pStyle w:val="ListBullet"/>
      </w:pPr>
      <w:r>
        <w:t>Фотооткрытия (opening-photos) — загрузка и хранение фото</w:t>
      </w:r>
    </w:p>
    <w:p>
      <w:pPr>
        <w:pStyle w:val="ListBullet"/>
      </w:pPr>
      <w:r>
        <w:t>Управление графиками (schedules)</w:t>
      </w:r>
    </w:p>
    <w:p>
      <w:pPr>
        <w:pStyle w:val="Heading2"/>
      </w:pPr>
      <w:r>
        <w:t>2.4. Товары и остатки</w:t>
      </w:r>
    </w:p>
    <w:p>
      <w:pPr>
        <w:pStyle w:val="ListBullet"/>
      </w:pPr>
      <w:r>
        <w:t>Мёртвые остатки (deadStocksRoutes) — выявление неликвидных товаров</w:t>
      </w:r>
    </w:p>
    <w:p>
      <w:pPr>
        <w:pStyle w:val="ListBullet"/>
      </w:pPr>
      <w:r>
        <w:t>Топ-товары (topProducts) — в финансовом отчёте</w:t>
      </w:r>
    </w:p>
    <w:p>
      <w:pPr>
        <w:pStyle w:val="ListBullet"/>
      </w:pPr>
      <w:r>
        <w:t>Группы товаров (groups, groups-by-shop) — управление категориями</w:t>
      </w:r>
    </w:p>
    <w:p>
      <w:pPr>
        <w:pStyle w:val="ListBullet"/>
      </w:pPr>
      <w:r>
        <w:t>Аксессуары (accessoriesSales) — отдельный учёт</w:t>
      </w:r>
    </w:p>
    <w:p>
      <w:pPr>
        <w:pStyle w:val="ListBullet"/>
      </w:pPr>
      <w:r>
        <w:t>Stock-отчёт (stock-report) — текущие остатки</w:t>
      </w:r>
    </w:p>
    <w:p>
      <w:pPr>
        <w:pStyle w:val="Heading2"/>
      </w:pPr>
      <w:r>
        <w:t>2.5. Заказ товаров</w:t>
      </w:r>
    </w:p>
    <w:p>
      <w:pPr>
        <w:pStyle w:val="ListBullet"/>
      </w:pPr>
      <w:r>
        <w:t>POST /order — заказ товаров на основе прогноза (SMA)</w:t>
      </w:r>
    </w:p>
    <w:p>
      <w:pPr>
        <w:pStyle w:val="ListBullet"/>
      </w:pPr>
      <w:r>
        <w:t>POST /order-v2 — улучшенный прогноз заказа</w:t>
      </w:r>
    </w:p>
    <w:p>
      <w:pPr>
        <w:pStyle w:val="ListBullet"/>
      </w:pPr>
      <w:r>
        <w:t>Анализ остатков и скорости продаж</w:t>
      </w:r>
    </w:p>
    <w:p>
      <w:pPr>
        <w:pStyle w:val="ListBullet"/>
      </w:pPr>
      <w:r>
        <w:t>Расчёт оптимального заказа</w:t>
      </w:r>
    </w:p>
    <w:p>
      <w:pPr>
        <w:pStyle w:val="Heading2"/>
      </w:pPr>
      <w:r>
        <w:t>2.6. Telegram-интеграция</w:t>
      </w:r>
    </w:p>
    <w:p>
      <w:pPr>
        <w:pStyle w:val="ListBullet"/>
      </w:pPr>
      <w:r>
        <w:t>Telegram Mini App (фронтенд)</w:t>
      </w:r>
    </w:p>
    <w:p>
      <w:pPr>
        <w:pStyle w:val="ListBullet"/>
      </w:pPr>
      <w:r>
        <w:t>Подписка/отписка от уведомлений (subscribe/unsubscribe)</w:t>
      </w:r>
    </w:p>
    <w:p>
      <w:pPr>
        <w:pStyle w:val="ListBullet"/>
      </w:pPr>
      <w:r>
        <w:t>Ежедневный дайджест и алерты (digestAndAlerts)</w:t>
      </w:r>
    </w:p>
    <w:p>
      <w:pPr>
        <w:pStyle w:val="ListBullet"/>
      </w:pPr>
      <w:r>
        <w:t>Темп-алерты (tempoAlerts)</w:t>
      </w:r>
    </w:p>
    <w:p>
      <w:pPr>
        <w:pStyle w:val="ListBullet"/>
      </w:pPr>
      <w:r>
        <w:t>Индексация документов Эвотор (indexEvotorDocuments)</w:t>
      </w:r>
    </w:p>
    <w:p>
      <w:pPr>
        <w:pStyle w:val="ListBullet"/>
      </w:pPr>
      <w:r>
        <w:t>Бот @assistantairu_bot для бухгалтеров</w:t>
      </w:r>
    </w:p>
    <w:p>
      <w:pPr>
        <w:pStyle w:val="ListBullet"/>
      </w:pPr>
      <w:r>
        <w:t>Канал @assistentbuh для новостей</w:t>
      </w:r>
    </w:p>
    <w:p>
      <w:pPr>
        <w:pStyle w:val="Heading2"/>
      </w:pPr>
      <w:r>
        <w:t>2.7. AI-функции</w:t>
      </w:r>
    </w:p>
    <w:p>
      <w:pPr>
        <w:pStyle w:val="ListBullet"/>
      </w:pPr>
      <w:r>
        <w:t>AI-инсайты (AiInsights) — анализ трендов</w:t>
      </w:r>
    </w:p>
    <w:p>
      <w:pPr>
        <w:pStyle w:val="ListBullet"/>
      </w:pPr>
      <w:r>
        <w:t>AI-сводка директора (director/summary, overview)</w:t>
      </w:r>
    </w:p>
    <w:p>
      <w:pPr>
        <w:pStyle w:val="ListBullet"/>
      </w:pPr>
      <w:r>
        <w:t>AI-тепловая карта (director/heatmap)</w:t>
      </w:r>
    </w:p>
    <w:p>
      <w:pPr>
        <w:pStyle w:val="ListBullet"/>
      </w:pPr>
      <w:r>
        <w:t>AI-здоровье остатков (director/stock-health)</w:t>
      </w:r>
    </w:p>
    <w:p>
      <w:pPr>
        <w:pStyle w:val="ListBullet"/>
      </w:pPr>
      <w:r>
        <w:t>Генерация PDF (generate-pdf)</w:t>
      </w:r>
    </w:p>
    <w:p>
      <w:pPr>
        <w:pStyle w:val="ListBullet"/>
      </w:pPr>
      <w:r>
        <w:t>Кэширование AI-ответов (aiHistory, aiInsightsCache)</w:t>
      </w:r>
    </w:p>
    <w:p>
      <w:pPr>
        <w:pStyle w:val="Heading2"/>
      </w:pPr>
      <w:r>
        <w:t>2.8. База данных (DuckDB)</w:t>
      </w:r>
    </w:p>
    <w:p>
      <w:r>
        <w:t>Основные таблицы и репозитории:</w:t>
      </w:r>
    </w:p>
    <w:p>
      <w:pPr>
        <w:pStyle w:val="ListBullet"/>
      </w:pPr>
      <w:r>
        <w:t>plan — планы продаж (shop_uuid, month, daily_plan)</w:t>
      </w:r>
    </w:p>
    <w:p>
      <w:pPr>
        <w:pStyle w:val="ListBullet"/>
      </w:pPr>
      <w:r>
        <w:t>accessories — аксессуары</w:t>
      </w:r>
    </w:p>
    <w:p>
      <w:pPr>
        <w:pStyle w:val="ListBullet"/>
      </w:pPr>
      <w:r>
        <w:t>salaryBonus — настройки бонусов</w:t>
      </w:r>
    </w:p>
    <w:p>
      <w:pPr>
        <w:pStyle w:val="ListBullet"/>
      </w:pPr>
      <w:r>
        <w:t>salaryData — данные зарплаты</w:t>
      </w:r>
    </w:p>
    <w:p>
      <w:pPr>
        <w:pStyle w:val="ListBullet"/>
      </w:pPr>
      <w:r>
        <w:t>employeeKpiDaily — KPI сотрудников по дням</w:t>
      </w:r>
    </w:p>
    <w:p>
      <w:pPr>
        <w:pStyle w:val="ListBullet"/>
      </w:pPr>
      <w:r>
        <w:t>employeesDetails — детали сотрудников</w:t>
      </w:r>
    </w:p>
    <w:p>
      <w:pPr>
        <w:pStyle w:val="ListBullet"/>
      </w:pPr>
      <w:r>
        <w:t>normalizedSales — нормализованные продажи</w:t>
      </w:r>
    </w:p>
    <w:p>
      <w:pPr>
        <w:pStyle w:val="ListBullet"/>
      </w:pPr>
      <w:r>
        <w:t>salesHourly — почасовые продажи</w:t>
      </w:r>
    </w:p>
    <w:p>
      <w:pPr>
        <w:pStyle w:val="ListBullet"/>
      </w:pPr>
      <w:r>
        <w:t>indexDocuments — индексированные документы</w:t>
      </w:r>
    </w:p>
    <w:p>
      <w:pPr>
        <w:pStyle w:val="ListBullet"/>
      </w:pPr>
      <w:r>
        <w:t>documents — документы</w:t>
      </w:r>
    </w:p>
    <w:p>
      <w:pPr>
        <w:pStyle w:val="ListBullet"/>
      </w:pPr>
      <w:r>
        <w:t>products — товары</w:t>
      </w:r>
    </w:p>
    <w:p>
      <w:pPr>
        <w:pStyle w:val="ListBullet"/>
      </w:pPr>
      <w:r>
        <w:t>stockSnapshots — снимки остатков</w:t>
      </w:r>
    </w:p>
    <w:p>
      <w:pPr>
        <w:pStyle w:val="ListBullet"/>
      </w:pPr>
      <w:r>
        <w:t>onecPrices — цены 1С</w:t>
      </w:r>
    </w:p>
    <w:p>
      <w:pPr>
        <w:pStyle w:val="ListBullet"/>
      </w:pPr>
      <w:r>
        <w:t>schedule — графики</w:t>
      </w:r>
    </w:p>
    <w:p>
      <w:pPr>
        <w:pStyle w:val="ListBullet"/>
      </w:pPr>
      <w:r>
        <w:t>openShops / openStores — статус открытия</w:t>
      </w:r>
    </w:p>
    <w:p>
      <w:pPr>
        <w:pStyle w:val="ListBullet"/>
      </w:pPr>
      <w:r>
        <w:t>openingPhotos — фото открытий</w:t>
      </w:r>
    </w:p>
    <w:p>
      <w:pPr>
        <w:pStyle w:val="ListBullet"/>
      </w:pPr>
      <w:r>
        <w:t>profitReportSnapshots — снимки отчётов прибыли</w:t>
      </w:r>
    </w:p>
    <w:p>
      <w:pPr>
        <w:pStyle w:val="ListBullet"/>
      </w:pPr>
      <w:r>
        <w:t>tgSubscriptions — подписки Telegram</w:t>
      </w:r>
    </w:p>
    <w:p>
      <w:pPr>
        <w:pStyle w:val="ListBullet"/>
      </w:pPr>
      <w:r>
        <w:t>metricsMinute — поминутные метрики</w:t>
      </w:r>
    </w:p>
    <w:p>
      <w:pPr>
        <w:pStyle w:val="ListBullet"/>
      </w:pPr>
      <w:r>
        <w:t>appEvents — события приложения</w:t>
      </w:r>
    </w:p>
    <w:p>
      <w:pPr>
        <w:pStyle w:val="ListBullet"/>
      </w:pPr>
      <w:r>
        <w:t>aiHistory / aiInsightsCache — история AI</w:t>
      </w:r>
    </w:p>
    <w:p>
      <w:r>
        <w:br w:type="page"/>
      </w:r>
    </w:p>
    <w:p>
      <w:pPr>
        <w:pStyle w:val="Heading1"/>
      </w:pPr>
      <w:r>
        <w:t>3. Архитектура коммерческого продукта</w:t>
      </w:r>
    </w:p>
    <w:p>
      <w:pPr>
        <w:pStyle w:val="Heading2"/>
      </w:pPr>
      <w:r>
        <w:t>3.1. Текущая архитектура</w:t>
      </w:r>
    </w:p>
    <w:p>
      <w:r>
        <w:t>Сейчас: монолитное приложение на Hono (Node.js/tsx) + React-фронтенд (Telegram Mini App). Всё завязано на 3 конкретных магазина и одного владельца.</w:t>
      </w:r>
    </w:p>
    <w:p>
      <w:pPr>
        <w:pStyle w:val="Heading2"/>
      </w:pPr>
      <w:r>
        <w:t>3.2. Целевая архитектура</w:t>
      </w:r>
    </w:p>
    <w:p>
      <w:r>
        <w:t>Коммерческий продукт будет поддерживать множество независимых владельцев (multi-tenant):</w:t>
      </w:r>
    </w:p>
    <w:p>
      <w:pPr>
        <w:pStyle w:val="ListBullet"/>
      </w:pPr>
      <w:r>
        <w:t>Владелец — покупает подписку в Эвотор.Store, получает доступ</w:t>
      </w:r>
    </w:p>
    <w:p>
      <w:pPr>
        <w:pStyle w:val="ListBullet"/>
      </w:pPr>
      <w:r>
        <w:t>Магазины — автоопределяются через API Эвотор при установке</w:t>
      </w:r>
    </w:p>
    <w:p>
      <w:pPr>
        <w:pStyle w:val="ListBullet"/>
      </w:pPr>
      <w:r>
        <w:t>Продавцы — регистрируются владельцем через Mini App</w:t>
      </w:r>
    </w:p>
    <w:p>
      <w:pPr>
        <w:pStyle w:val="ListBullet"/>
      </w:pPr>
      <w:r>
        <w:t>Категории товаров — настраиваются владельцем (не хардкод)</w:t>
      </w:r>
    </w:p>
    <w:p>
      <w:pPr>
        <w:pStyle w:val="ListBullet"/>
      </w:pPr>
      <w:r>
        <w:t>Планы — задаются владельцем на магазин/категорию</w:t>
      </w:r>
    </w:p>
    <w:p>
      <w:pPr>
        <w:pStyle w:val="Heading2"/>
      </w:pPr>
      <w:r>
        <w:t>3.3. Стек технологий (сохраняем)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Стек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Фронтенд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+ Vite + Tailwind + Telegram Mini App SDK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Бэкенд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Hono (Node.js + tsx)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База данных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DuckDB (аналитика) + SQLite (settings/accounts)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Эвотор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 API Облака v2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Кэш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KV (Cloudflare Workers KV или Redis)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DeepSeek / OpenAI (опционально)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Деплой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Linux-сервер, systemd, Caddy (reverse proxy)</w:t>
            </w:r>
          </w:p>
        </w:tc>
      </w:tr>
    </w:tbl>
    <w:p>
      <w:r>
        <w:br w:type="page"/>
      </w:r>
    </w:p>
    <w:p>
      <w:pPr>
        <w:pStyle w:val="Heading1"/>
      </w:pPr>
      <w:r>
        <w:t>4. Регистрация и верификация пользователей</w:t>
      </w:r>
    </w:p>
    <w:p>
      <w:pPr>
        <w:pStyle w:val="Heading2"/>
      </w:pPr>
      <w:r>
        <w:t>4.1. Сценарий: владелец покупает приложение</w:t>
      </w:r>
    </w:p>
    <w:p>
      <w:r>
        <w:t>1. Владелец находит приложение в Эвотор.Store через смарт-терминал</w:t>
      </w:r>
    </w:p>
    <w:p>
      <w:r>
        <w:t>2. Нажимает «Установить» → выбирает тариф → оплачивает подписку</w:t>
      </w:r>
    </w:p>
    <w:p>
      <w:r>
        <w:t>3. Эвотор отправляет webhook POST /user/create на наш сервер</w:t>
      </w:r>
    </w:p>
    <w:p>
      <w:r>
        <w:t>4. Мы создаём аккаунт владельца (user_id = Evotor user ID)</w:t>
      </w:r>
    </w:p>
    <w:p>
      <w:r>
        <w:t>5. Эвотор отправляет GET /stores — получаем магазины владельца</w:t>
      </w:r>
    </w:p>
    <w:p>
      <w:r>
        <w:t>6. Владелец открывает Mini App (Telegram) и авторизуется через Эвотор OAuth</w:t>
      </w:r>
    </w:p>
    <w:p>
      <w:r>
        <w:t>7. Проходит онбординг (3 шага: категории → планы → продавцы)</w:t>
      </w:r>
    </w:p>
    <w:p>
      <w:pPr>
        <w:pStyle w:val="Heading2"/>
      </w:pPr>
      <w:r>
        <w:t>4.2. Сценарий: верификация через Эвотор</w:t>
      </w:r>
    </w:p>
    <w:p>
      <w:r>
        <w:t>Верификация происходит на стороне Эвотор.Store:</w:t>
      </w:r>
    </w:p>
    <w:p>
      <w:pPr>
        <w:pStyle w:val="ListBullet"/>
      </w:pPr>
      <w:r>
        <w:t>Владелец уже верифицирован как пользователь Эвотор (договор, ККТ)</w:t>
      </w:r>
    </w:p>
    <w:p>
      <w:pPr>
        <w:pStyle w:val="ListBullet"/>
      </w:pPr>
      <w:r>
        <w:t>Нам не нужно собирать паспортные данные — Эвотор гарантирует личность</w:t>
      </w:r>
    </w:p>
    <w:p>
      <w:pPr>
        <w:pStyle w:val="ListBullet"/>
      </w:pPr>
      <w:r>
        <w:t>При установке приложения Эвотор передаёт: user_id, store_id, device_id</w:t>
      </w:r>
    </w:p>
    <w:p>
      <w:pPr>
        <w:pStyle w:val="ListBullet"/>
      </w:pPr>
      <w:r>
        <w:t>Мы проверяем подписку через webhook subscription/event</w:t>
      </w:r>
    </w:p>
    <w:p>
      <w:pPr>
        <w:pStyle w:val="ListBullet"/>
      </w:pPr>
      <w:r>
        <w:t>Для доступа к API Облака используем OAuth-токен, полученный при установке</w:t>
      </w:r>
    </w:p>
    <w:p>
      <w:pPr>
        <w:pStyle w:val="Heading2"/>
      </w:pPr>
      <w:r>
        <w:t>4.3. Webhook-интеграция</w:t>
      </w:r>
    </w:p>
    <w:p>
      <w:r>
        <w:t>Наш сервер должен обрабатывать следующие webhook-и от Эвотор: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Webhook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Событие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Наше действие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/user/create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Создание учётной записи пользователя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Создаём tenant-запись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/user/verify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Авторизация пользователя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Проверяем подписку, возвращаем токен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/user/token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Передача токена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Сохраняем OAuth-токен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/subscription/event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Изменение подписки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Активируем / деактивируем доступ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/installation/event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Установка / удаление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Добавляем / убираем магазин</w:t>
            </w:r>
          </w:p>
        </w:tc>
      </w:tr>
    </w:tbl>
    <w:p>
      <w:pPr>
        <w:pStyle w:val="Heading2"/>
      </w:pPr>
      <w:r>
        <w:t>4.4. База пользователей</w:t>
      </w:r>
    </w:p>
    <w:p>
      <w:r>
        <w:t>Новая таблица в SQLite (настройки/аккаунты):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Таблица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tenants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Владельцы: id, evotor_user_id, tg_user_id, status, created_at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tenant_stores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Магазины: id, tenant_id, store_uuid, store_name,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tenant_subscriptions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Подписки: id, tenant_id, plan, status, valid_until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tenant_settings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Настройки: tenant_id, категории, планы, бонусы (JSON)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tenant_employees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Продавцы: id, tenant_id, employee_uuid, name, role, tg_id</w:t>
            </w:r>
          </w:p>
        </w:tc>
      </w:tr>
    </w:tbl>
    <w:p>
      <w:r>
        <w:br w:type="page"/>
      </w:r>
    </w:p>
    <w:p>
      <w:pPr>
        <w:pStyle w:val="Heading1"/>
      </w:pPr>
      <w:r>
        <w:t>5. Регистрация продавцов и управление персоналом</w:t>
      </w:r>
    </w:p>
    <w:p>
      <w:pPr>
        <w:pStyle w:val="Heading2"/>
      </w:pPr>
      <w:r>
        <w:t>5.1. Как владелец добавляет продавца</w:t>
      </w:r>
    </w:p>
    <w:p>
      <w:r>
        <w:t>1. Владелец в Mini App → раздел «Сотрудники» → «Добавить»</w:t>
      </w:r>
    </w:p>
    <w:p>
      <w:r>
        <w:t>2. Вводит имя продавца и его Telegram ID (или @username)</w:t>
      </w:r>
    </w:p>
    <w:p>
      <w:r>
        <w:t>3. Система через API Эвотор получает employee_uuid</w:t>
      </w:r>
    </w:p>
    <w:p>
      <w:r>
        <w:t>4. Привязывает продавца к магазину (tenant_stores)</w:t>
      </w:r>
    </w:p>
    <w:p>
      <w:r>
        <w:t>5. Продавец получает приглашение в Telegram боте</w:t>
      </w:r>
    </w:p>
    <w:p>
      <w:r>
        <w:t>6. Продавец видит только свои показатели (роль «seller»)</w:t>
      </w:r>
    </w:p>
    <w:p>
      <w:pPr>
        <w:pStyle w:val="Heading2"/>
      </w:pPr>
      <w:r>
        <w:t>5.2. Роли пользователей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Права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Владелец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Полный доступ ко всем магазинам, настройкам, отчётам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Администратор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Управление продавцами, категориями, планами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Продавец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Только свои продажи, планы, зарплата</w:t>
            </w:r>
          </w:p>
        </w:tc>
      </w:tr>
    </w:tbl>
    <w:p>
      <w:pPr>
        <w:pStyle w:val="Heading2"/>
      </w:pPr>
      <w:r>
        <w:t>5.3. Привязка продаж к продавцу</w:t>
      </w:r>
    </w:p>
    <w:p>
      <w:r>
        <w:t>Эвотор API возвращает open_user_uuid для каждого чека. Этот UUID связывает продажу с конкретным продавцом. В нашей системе:</w:t>
      </w:r>
    </w:p>
    <w:p>
      <w:pPr>
        <w:pStyle w:val="ListBullet"/>
      </w:pPr>
      <w:r>
        <w:t>Каждый чек индексируется с employee_uuid</w:t>
      </w:r>
    </w:p>
    <w:p>
      <w:pPr>
        <w:pStyle w:val="ListBullet"/>
      </w:pPr>
      <w:r>
        <w:t>KPI считается на основе этой привязки</w:t>
      </w:r>
    </w:p>
    <w:p>
      <w:pPr>
        <w:pStyle w:val="ListBullet"/>
      </w:pPr>
      <w:r>
        <w:t>Зарплата = оклад + бонус от личных продаж</w:t>
      </w:r>
    </w:p>
    <w:p>
      <w:r>
        <w:br w:type="page"/>
      </w:r>
    </w:p>
    <w:p>
      <w:pPr>
        <w:pStyle w:val="Heading1"/>
      </w:pPr>
      <w:r>
        <w:t>6. Система подписки и биллинга</w:t>
      </w:r>
    </w:p>
    <w:p>
      <w:pPr>
        <w:pStyle w:val="Heading2"/>
      </w:pPr>
      <w:r>
        <w:t>6.1. Модель монетизации</w:t>
      </w:r>
    </w:p>
    <w:p>
      <w:r>
        <w:t>В соответствии с требованиями Эвотор.Store:</w:t>
      </w:r>
    </w:p>
    <w:p>
      <w:pPr>
        <w:pStyle w:val="ListBullet"/>
      </w:pPr>
      <w:r>
        <w:t>Базовая цена: 590 ₽/мес за 1 кассу (с НДС)</w:t>
      </w:r>
    </w:p>
    <w:p>
      <w:pPr>
        <w:pStyle w:val="ListBullet"/>
      </w:pPr>
      <w:r>
        <w:t>Скидка 15% при оплате за год</w:t>
      </w:r>
    </w:p>
    <w:p>
      <w:pPr>
        <w:pStyle w:val="ListBullet"/>
      </w:pPr>
      <w:r>
        <w:t>Скидка за количество: 2-3 кассы 10%, 4-10 касс 20%, 11+ касс 30%</w:t>
      </w:r>
    </w:p>
    <w:p>
      <w:pPr>
        <w:pStyle w:val="ListBullet"/>
      </w:pPr>
      <w:r>
        <w:t>Триальный период: 7 дней</w:t>
      </w:r>
    </w:p>
    <w:p>
      <w:pPr>
        <w:pStyle w:val="ListBullet"/>
      </w:pPr>
      <w:r>
        <w:t>Бесплатное размещение НЕ допускается</w:t>
      </w:r>
    </w:p>
    <w:p>
      <w:pPr>
        <w:pStyle w:val="Heading2"/>
      </w:pPr>
      <w:r>
        <w:t>6.2. Как работает биллинг</w:t>
      </w:r>
    </w:p>
    <w:p>
      <w:r>
        <w:t>1. Пользователь выбирает тариф в Эвотор.Store → оплачивает</w:t>
      </w:r>
    </w:p>
    <w:p>
      <w:r>
        <w:t>2. Эвотор обрабатывает платёж и отправляет subscription/event</w:t>
      </w:r>
    </w:p>
    <w:p>
      <w:r>
        <w:t>3. Мы активируем подписку в tenant_subscriptions</w:t>
      </w:r>
    </w:p>
    <w:p>
      <w:r>
        <w:t>4. За 5 дней до окончания пользователь получает уведомление</w:t>
      </w:r>
    </w:p>
    <w:p>
      <w:r>
        <w:t>5. При неоплате → статус INACTIVE, доступ ограничен (только чтение)</w:t>
      </w:r>
    </w:p>
    <w:p>
      <w:r>
        <w:t>6. Выручка распределяется: 50% нам, 50% Эвотор</w:t>
      </w:r>
    </w:p>
    <w:p>
      <w:pPr>
        <w:pStyle w:val="Heading2"/>
      </w:pPr>
      <w:r>
        <w:t>6.3. Реестр отечественного ПО</w:t>
      </w:r>
    </w:p>
    <w:p>
      <w:r>
        <w:t>Критически важно: если приложение НЕ в реестре Минцифры, Эвотор добавляет 20% НДС к стоимости для клиента. При цене 590 ₽ клиент заплатит 708 ₽.</w:t>
      </w:r>
    </w:p>
    <w:p>
      <w:r>
        <w:t>План: подать заявку на включение в реестр отечественного ПО через Госуслуги (ЕСИА) до запуска.</w:t>
      </w:r>
    </w:p>
    <w:p>
      <w:r>
        <w:br w:type="page"/>
      </w:r>
    </w:p>
    <w:p>
      <w:pPr>
        <w:pStyle w:val="Heading1"/>
      </w:pPr>
      <w:r>
        <w:t>7. Мультиарендность (multi-tenant)</w:t>
      </w:r>
    </w:p>
    <w:p>
      <w:pPr>
        <w:pStyle w:val="Heading2"/>
      </w:pPr>
      <w:r>
        <w:t>7.1. Изоляция данных</w:t>
      </w:r>
    </w:p>
    <w:p>
      <w:r>
        <w:t>Каждый владелец (tenant) видит только свои данные:</w:t>
      </w:r>
    </w:p>
    <w:p>
      <w:pPr>
        <w:pStyle w:val="ListBullet"/>
      </w:pPr>
      <w:r>
        <w:t>tenant_id — ключ изоляции на всех таблицах</w:t>
      </w:r>
    </w:p>
    <w:p>
      <w:pPr>
        <w:pStyle w:val="ListBullet"/>
      </w:pPr>
      <w:r>
        <w:t>API-запросы фильтруются по tenant_id из JWT-токена</w:t>
      </w:r>
    </w:p>
    <w:p>
      <w:pPr>
        <w:pStyle w:val="ListBullet"/>
      </w:pPr>
      <w:r>
        <w:t>DuckDB: отдельная схема или фильтр tenant_id в каждом запросе</w:t>
      </w:r>
    </w:p>
    <w:p>
      <w:pPr>
        <w:pStyle w:val="ListBullet"/>
      </w:pPr>
      <w:r>
        <w:t>Кэш: префикс ключа = tenant_id</w:t>
      </w:r>
    </w:p>
    <w:p>
      <w:pPr>
        <w:pStyle w:val="ListBullet"/>
      </w:pPr>
      <w:r>
        <w:t>Файлы (share-report): директория с tenant_id</w:t>
      </w:r>
    </w:p>
    <w:p>
      <w:pPr>
        <w:pStyle w:val="Heading2"/>
      </w:pPr>
      <w:r>
        <w:t>7.2. Техническая реализация</w:t>
      </w:r>
    </w:p>
    <w:p>
      <w:r>
        <w:t>Middleware для Hono:</w:t>
      </w:r>
    </w:p>
    <w:p>
      <w:r>
        <w:t xml:space="preserve">  1. Извлекает JWT-токен из заголовка Authorization</w:t>
      </w:r>
    </w:p>
    <w:p>
      <w:r>
        <w:t xml:space="preserve">  2. Декодирует tenant_id, роль, scope</w:t>
      </w:r>
    </w:p>
    <w:p>
      <w:r>
        <w:t xml:space="preserve">  3. Добавляет в контекст запроса (c.var.tenantId)</w:t>
      </w:r>
    </w:p>
    <w:p>
      <w:r>
        <w:t xml:space="preserve">  4. Все репозитории принимают tenantId первым параметром</w:t>
      </w:r>
    </w:p>
    <w:p>
      <w:r>
        <w:t xml:space="preserve">  5. SQL-запросы: WHERE tenant_id = ?</w:t>
      </w:r>
    </w:p>
    <w:p>
      <w:r>
        <w:br w:type="page"/>
      </w:r>
    </w:p>
    <w:p>
      <w:pPr>
        <w:pStyle w:val="Heading1"/>
      </w:pPr>
      <w:r>
        <w:t>8. План рефакторинга: что оставить / убрать / добавить</w:t>
      </w:r>
    </w:p>
    <w:p>
      <w:pPr>
        <w:pStyle w:val="Heading2"/>
      </w:pPr>
      <w:r>
        <w:t>8.1. Оставить (ядро продукта)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Функция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Обоснование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Дашборд (все виджеты)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Главная ценность — «всё в одном окне»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План-факт (PlanStatusWidget)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Уникальная фича, нет на рынке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Зарплата (SalaryWidget)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Убивает Excel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Эффективность продавцов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KPI + рейтинги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Статус открытия магазинов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Контроль дисциплины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Заказ товаров (order/order-v2)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Прогноз + автозаказ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Мёртвые остатки (DeadStock)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Оптимизация склада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Финансовый отчёт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Прибыль, расходы, метрики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Отчёты за период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Все отчёты — востребованы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Telegram Mini App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Мобильный доступ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Уведомления (дайджест + алерты)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Удержание пользователя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AI-инсайты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Дифференциатор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Share-отчёт (изображение)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Шеринг с командой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Генерация PDF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Экспорт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Графики работы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Управление сменами</w:t>
            </w:r>
          </w:p>
        </w:tc>
      </w:tr>
    </w:tbl>
    <w:p>
      <w:pPr>
        <w:pStyle w:val="Heading2"/>
      </w:pPr>
      <w:r>
        <w:t>8.2. Убрать / заменить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Что убрать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На что заменить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Хардкод вейп-групп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Заменить на настраиваемые категории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Хардкод 3 магазинов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Автоопределение через API Эвотор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Хардкод токенов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OAuth через Эвотор.Store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Хардкод Telegram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Привязка при регистрации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@assistantairu_bot (бухгалтер)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 относится к продукту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Канал @assistentbuh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 относится к продукту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1С-интеграция (onec)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Опциональный модуль, убрать из MVP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Хардкод MSK+3 таймзоны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Настройка в профиле tenant</w:t>
            </w:r>
          </w:p>
        </w:tc>
      </w:tr>
    </w:tbl>
    <w:p>
      <w:pPr>
        <w:pStyle w:val="Heading2"/>
      </w:pPr>
      <w:r>
        <w:t>8.3. Добавить (новый функционал)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Функция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🔥 Онбординг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Мастер настройки (3 шага) при первом входе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🔥 Категории товаров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Интерфейс настройки категорий владельцем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🔥 Управление планами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Назначение планов по магазинам/категориям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🔥 Webhook-обработчик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user/create, verify, token, subscription, installation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🔥 JWT-авторизация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Middleware + tenant_id изоляция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🔥 Тарифы и биллинг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Интеграция с биллингом Эвотор.Store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🟡 Профиль магазина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Название, логотип, таймзона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🟡 Белый лейбл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Лого владельца в Mini App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🟡 Тёмная тема (сохранить)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Уже есть, сохранить переключение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🟡 Экспорт в Excel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Дополнительно к PDF и JPEG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🟢 Бенчмарки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Сравнение с другими магазинами отрасли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🟢 Радар аномалий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Автоопределение подозрительных чеков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🟢 Мобильные 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Вместо только Telegram-уведомлений</w:t>
            </w:r>
          </w:p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t>9. Дорожная карта разработки</w:t>
      </w:r>
    </w:p>
    <w:p>
      <w:pPr>
        <w:pStyle w:val="Heading2"/>
      </w:pPr>
      <w:r>
        <w:t>9.1. Этап 1: Подготовка (2 недели)</w:t>
      </w:r>
    </w:p>
    <w:p>
      <w:pPr>
        <w:pStyle w:val="ListBullet"/>
      </w:pPr>
      <w:r>
        <w:t>Добавить таблицу tenants в SQLite</w:t>
      </w:r>
    </w:p>
    <w:p>
      <w:pPr>
        <w:pStyle w:val="ListBullet"/>
      </w:pPr>
      <w:r>
        <w:t>Реализовать JWT-middleware и tenant_id-изоляцию</w:t>
      </w:r>
    </w:p>
    <w:p>
      <w:pPr>
        <w:pStyle w:val="ListBullet"/>
      </w:pPr>
      <w:r>
        <w:t>Вынести все хардкоды в tenant_settings (JSON)</w:t>
      </w:r>
    </w:p>
    <w:p>
      <w:pPr>
        <w:pStyle w:val="ListBullet"/>
      </w:pPr>
      <w:r>
        <w:t>Создать универсальный конфигуратор категорий</w:t>
      </w:r>
    </w:p>
    <w:p>
      <w:pPr>
        <w:pStyle w:val="ListBullet"/>
      </w:pPr>
      <w:r>
        <w:t>Подготовить webhook-эндпоинты для Эвотор</w:t>
      </w:r>
    </w:p>
    <w:p>
      <w:pPr>
        <w:pStyle w:val="Heading2"/>
      </w:pPr>
      <w:r>
        <w:t>9.2. Этап 2: Ядро (3 недели)</w:t>
      </w:r>
    </w:p>
    <w:p>
      <w:pPr>
        <w:pStyle w:val="ListBullet"/>
      </w:pPr>
      <w:r>
        <w:t>Адаптировать PlanStatusWidget под настраиваемые категории</w:t>
      </w:r>
    </w:p>
    <w:p>
      <w:pPr>
        <w:pStyle w:val="ListBullet"/>
      </w:pPr>
      <w:r>
        <w:t>Адаптировать SalaryWidget под мультитенантность</w:t>
      </w:r>
    </w:p>
    <w:p>
      <w:pPr>
        <w:pStyle w:val="ListBullet"/>
      </w:pPr>
      <w:r>
        <w:t>Адаптировать SellerPerformance под tenant_id</w:t>
      </w:r>
    </w:p>
    <w:p>
      <w:pPr>
        <w:pStyle w:val="ListBullet"/>
      </w:pPr>
      <w:r>
        <w:t>Адаптировать StoreOpeningStatus под tenant_id</w:t>
      </w:r>
    </w:p>
    <w:p>
      <w:pPr>
        <w:pStyle w:val="ListBullet"/>
      </w:pPr>
      <w:r>
        <w:t>Адаптировать DeadStock под tenant_id</w:t>
      </w:r>
    </w:p>
    <w:p>
      <w:pPr>
        <w:pStyle w:val="ListBullet"/>
      </w:pPr>
      <w:r>
        <w:t>Адаптировать Order (order-v2) под tenant_id</w:t>
      </w:r>
    </w:p>
    <w:p>
      <w:pPr>
        <w:pStyle w:val="ListBullet"/>
      </w:pPr>
      <w:r>
        <w:t>Адаптировать все отчёты под tenant_id</w:t>
      </w:r>
    </w:p>
    <w:p>
      <w:pPr>
        <w:pStyle w:val="ListBullet"/>
      </w:pPr>
      <w:r>
        <w:t>Создать онбординг (3 шага: категории → планы → продавцы)</w:t>
      </w:r>
    </w:p>
    <w:p>
      <w:pPr>
        <w:pStyle w:val="Heading2"/>
      </w:pPr>
      <w:r>
        <w:t>9.3. Этап 3: Биллинг и интеграция (2 недели)</w:t>
      </w:r>
    </w:p>
    <w:p>
      <w:pPr>
        <w:pStyle w:val="ListBullet"/>
      </w:pPr>
      <w:r>
        <w:t>Webhook subscription/event → активация/деактивация</w:t>
      </w:r>
    </w:p>
    <w:p>
      <w:pPr>
        <w:pStyle w:val="ListBullet"/>
      </w:pPr>
      <w:r>
        <w:t>Интеграция с OAuth Эвотор</w:t>
      </w:r>
    </w:p>
    <w:p>
      <w:pPr>
        <w:pStyle w:val="ListBullet"/>
      </w:pPr>
      <w:r>
        <w:t>Тестирование установки через Эвотор.Store</w:t>
      </w:r>
    </w:p>
    <w:p>
      <w:pPr>
        <w:pStyle w:val="ListBullet"/>
      </w:pPr>
      <w:r>
        <w:t>Страница приложения в Маркете (иконка, скриншоты, описание)</w:t>
      </w:r>
    </w:p>
    <w:p>
      <w:pPr>
        <w:pStyle w:val="ListBullet"/>
      </w:pPr>
      <w:r>
        <w:t>Инструкция по установке и использованию</w:t>
      </w:r>
    </w:p>
    <w:p>
      <w:pPr>
        <w:pStyle w:val="Heading2"/>
      </w:pPr>
      <w:r>
        <w:t>9.4. Этап 4: Запуск (2 недели)</w:t>
      </w:r>
    </w:p>
    <w:p>
      <w:pPr>
        <w:pStyle w:val="ListBullet"/>
      </w:pPr>
      <w:r>
        <w:t>Подача на ревью в Эвотор.Store</w:t>
      </w:r>
    </w:p>
    <w:p>
      <w:pPr>
        <w:pStyle w:val="ListBullet"/>
      </w:pPr>
      <w:r>
        <w:t>Закрытое тестирование с 3-5 пользователями</w:t>
      </w:r>
    </w:p>
    <w:p>
      <w:pPr>
        <w:pStyle w:val="ListBullet"/>
      </w:pPr>
      <w:r>
        <w:t>Исправление замечаний</w:t>
      </w:r>
    </w:p>
    <w:p>
      <w:pPr>
        <w:pStyle w:val="ListBullet"/>
      </w:pPr>
      <w:r>
        <w:t>Публикация</w:t>
      </w:r>
    </w:p>
    <w:p>
      <w:pPr>
        <w:pStyle w:val="ListBullet"/>
      </w:pPr>
      <w:r>
        <w:t>Поддержка первой недели</w:t>
      </w:r>
    </w:p>
    <w:p>
      <w:pPr>
        <w:pStyle w:val="Heading2"/>
      </w:pPr>
      <w:r>
        <w:t>9.5. Этап 5: Рост (после запуска)</w:t>
      </w:r>
    </w:p>
    <w:p>
      <w:pPr>
        <w:pStyle w:val="ListBullet"/>
      </w:pPr>
      <w:r>
        <w:t>Бенчмарки по отраслям</w:t>
      </w:r>
    </w:p>
    <w:p>
      <w:pPr>
        <w:pStyle w:val="ListBullet"/>
      </w:pPr>
      <w:r>
        <w:t>Расширенная AI-аналитика</w:t>
      </w:r>
    </w:p>
    <w:p>
      <w:pPr>
        <w:pStyle w:val="ListBullet"/>
      </w:pPr>
      <w:r>
        <w:t>Партнёрская программа</w:t>
      </w:r>
    </w:p>
    <w:p>
      <w:pPr>
        <w:pStyle w:val="ListBullet"/>
      </w:pPr>
      <w:r>
        <w:t>Мобильные push-уведомления</w:t>
      </w:r>
    </w:p>
    <w:p>
      <w:pPr>
        <w:pStyle w:val="ListBullet"/>
      </w:pPr>
      <w:r>
        <w:t>Белый лейбл (логотип владельца)</w:t>
      </w:r>
    </w:p>
    <w:p>
      <w:r>
        <w:br w:type="page"/>
      </w:r>
    </w:p>
    <w:p>
      <w:pPr>
        <w:pStyle w:val="Heading1"/>
      </w:pPr>
      <w:r>
        <w:t>10. План запуска в Эвотор.Store</w:t>
      </w:r>
    </w:p>
    <w:p>
      <w:pPr>
        <w:pStyle w:val="Heading2"/>
      </w:pPr>
      <w:r>
        <w:t>10.1. Оформление страницы приложения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Требование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Иконка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300×300 px, без текста, охранная зона 40 px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Название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До 30 символов, например «EvoDash: Аналитика»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Слоган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До 90 символов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Скриншоты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Минимум 3, рекомендовано 5-7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Описание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2-3 предложения о решаемой проблеме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Ключевые слова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До 15 слов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Видео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Опционально, обзор приложения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Контакты поддержки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Email и Telegram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Инструкция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Пошаговая установка и настройка</w:t>
            </w:r>
          </w:p>
        </w:tc>
      </w:tr>
    </w:tbl>
    <w:p>
      <w:pPr>
        <w:pStyle w:val="Heading2"/>
      </w:pPr>
      <w:r>
        <w:t>10.2. Процесс ревью</w:t>
      </w:r>
    </w:p>
    <w:p>
      <w:r>
        <w:t>1. Загружаем черновик приложения</w:t>
      </w:r>
    </w:p>
    <w:p>
      <w:r>
        <w:t>2. Добавляем 5 тестировщиков (до 7 тестовых касс на каждого)</w:t>
      </w:r>
    </w:p>
    <w:p>
      <w:r>
        <w:t>3. Проверяем установку, работу API, биллинг</w:t>
      </w:r>
    </w:p>
    <w:p>
      <w:r>
        <w:t>4. Отправляем на ревью (до 5 рабочих дней)</w:t>
      </w:r>
    </w:p>
    <w:p>
      <w:r>
        <w:t>5. Получаем одобрение → самостоятельно публикуем</w:t>
      </w:r>
    </w:p>
    <w:p>
      <w:pPr>
        <w:pStyle w:val="Heading2"/>
      </w:pPr>
      <w:r>
        <w:t>10.3. Чек-лист перед отправкой на ревью</w:t>
      </w:r>
    </w:p>
    <w:p>
      <w:pPr>
        <w:pStyle w:val="ListBullet"/>
      </w:pPr>
      <w:r>
        <w:t>1. Иконка соответствует требованиям</w:t>
      </w:r>
    </w:p>
    <w:p>
      <w:pPr>
        <w:pStyle w:val="ListBullet"/>
      </w:pPr>
      <w:r>
        <w:t>2. Не менее 3 скриншотов</w:t>
      </w:r>
    </w:p>
    <w:p>
      <w:pPr>
        <w:pStyle w:val="ListBullet"/>
      </w:pPr>
      <w:r>
        <w:t>3. Заполнено поле «Новости последнего обновления»</w:t>
      </w:r>
    </w:p>
    <w:p>
      <w:pPr>
        <w:pStyle w:val="ListBullet"/>
      </w:pPr>
      <w:r>
        <w:t>4. Указаны контакты техподдержки</w:t>
      </w:r>
    </w:p>
    <w:p>
      <w:pPr>
        <w:pStyle w:val="ListBullet"/>
      </w:pPr>
      <w:r>
        <w:t>5. Описание 2-3 предложения</w:t>
      </w:r>
    </w:p>
    <w:p>
      <w:pPr>
        <w:pStyle w:val="ListBullet"/>
      </w:pPr>
      <w:r>
        <w:t>6. Ключевые слова (до 15)</w:t>
      </w:r>
    </w:p>
    <w:p>
      <w:pPr>
        <w:pStyle w:val="ListBullet"/>
      </w:pPr>
      <w:r>
        <w:t>7. Инструкция по установке</w:t>
      </w:r>
    </w:p>
    <w:p>
      <w:pPr>
        <w:pStyle w:val="ListBullet"/>
      </w:pPr>
      <w:r>
        <w:t>8. Все поля тарифа заполнены</w:t>
      </w:r>
    </w:p>
    <w:p>
      <w:pPr>
        <w:pStyle w:val="ListBullet"/>
      </w:pPr>
      <w:r>
        <w:t>9. Совместимость с моделями Эвотор указана</w:t>
      </w:r>
    </w:p>
    <w:p>
      <w:pPr>
        <w:pStyle w:val="ListBullet"/>
      </w:pPr>
      <w:r>
        <w:t>10. Приложение работает на тестовых кассах</w:t>
      </w:r>
    </w:p>
    <w:p>
      <w:pPr>
        <w:pStyle w:val="ListBullet"/>
      </w:pPr>
      <w:r>
        <w:t>11. Проверена установка и удаление</w:t>
      </w:r>
    </w:p>
    <w:p>
      <w:pPr>
        <w:pStyle w:val="ListBullet"/>
      </w:pPr>
      <w:r>
        <w:t>12. Проверен биллинг</w:t>
      </w:r>
    </w:p>
    <w:p>
      <w:r>
        <w:br w:type="page"/>
      </w:r>
    </w:p>
    <w:p>
      <w:pPr>
        <w:pStyle w:val="Heading1"/>
      </w:pPr>
      <w:r>
        <w:t>11. Финансовая модель</w:t>
      </w:r>
    </w:p>
    <w:p>
      <w:pPr>
        <w:pStyle w:val="Heading2"/>
      </w:pPr>
      <w:r>
        <w:t>11.1. Доходы (прогноз)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Тариф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Цена клиенту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Наша доля (50%)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 касса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 касса (год, -15%)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 кассы (мес, -10%)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1 593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 касс (мес, -20%)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4 720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2 360</w:t>
            </w:r>
          </w:p>
        </w:tc>
      </w:tr>
    </w:tbl>
    <w:p>
      <w:pPr>
        <w:pStyle w:val="Heading2"/>
      </w:pPr>
      <w:r>
        <w:t>11.2. Расходы (ежемесячно)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Статья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Сумма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Сервер (Hetzner)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~5 000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Домены + Caddy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~500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API (DeepSeek)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~2 000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Поддержка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личное время</w:t>
            </w:r>
          </w:p>
        </w:tc>
      </w:tr>
    </w:tbl>
    <w:p>
      <w:r>
        <w:t>Точка безубыточности: ~25 активных подписок (по 1 кассе) = 7 375 ₽/мес нашей доли.</w:t>
      </w:r>
    </w:p>
    <w:p>
      <w:r>
        <w:br w:type="page"/>
      </w:r>
    </w:p>
    <w:p>
      <w:pPr>
        <w:pStyle w:val="Heading1"/>
      </w:pPr>
      <w:r>
        <w:t>12. Чек-лист готовности к запуску</w:t>
      </w:r>
    </w:p>
    <w:p>
      <w:pPr>
        <w:pStyle w:val="Heading2"/>
      </w:pPr>
      <w:r>
        <w:t>Технические</w:t>
      </w:r>
    </w:p>
    <w:p>
      <w:pPr>
        <w:pStyle w:val="ListBullet"/>
      </w:pPr>
      <w:r>
        <w:t>Все хардкоды вынесены в tenant_settings</w:t>
      </w:r>
    </w:p>
    <w:p>
      <w:pPr>
        <w:pStyle w:val="ListBullet"/>
      </w:pPr>
      <w:r>
        <w:t>JWT-middleware работает на всех эндпоинтах</w:t>
      </w:r>
    </w:p>
    <w:p>
      <w:pPr>
        <w:pStyle w:val="ListBullet"/>
      </w:pPr>
      <w:r>
        <w:t>Tenant-изоляция проверена (А не видит данные Б)</w:t>
      </w:r>
    </w:p>
    <w:p>
      <w:pPr>
        <w:pStyle w:val="ListBullet"/>
      </w:pPr>
      <w:r>
        <w:t>Webhook-и Эвотор обрабатываются</w:t>
      </w:r>
    </w:p>
    <w:p>
      <w:pPr>
        <w:pStyle w:val="ListBullet"/>
      </w:pPr>
      <w:r>
        <w:t>Биллинг интегрирован (subscription/event)</w:t>
      </w:r>
    </w:p>
    <w:p>
      <w:pPr>
        <w:pStyle w:val="ListBullet"/>
      </w:pPr>
      <w:r>
        <w:t>Онбординг протестирован на новом аккаунте</w:t>
      </w:r>
    </w:p>
    <w:p>
      <w:pPr>
        <w:pStyle w:val="ListBullet"/>
      </w:pPr>
      <w:r>
        <w:t>Все отчёты работают с tenant_id</w:t>
      </w:r>
    </w:p>
    <w:p>
      <w:pPr>
        <w:pStyle w:val="ListBullet"/>
      </w:pPr>
      <w:r>
        <w:t>Telegram Mini App открывается у нового пользователя</w:t>
      </w:r>
    </w:p>
    <w:p>
      <w:pPr>
        <w:pStyle w:val="ListBullet"/>
      </w:pPr>
      <w:r>
        <w:t>Уведомления работают (дайджест + алерты)</w:t>
      </w:r>
    </w:p>
    <w:p>
      <w:pPr>
        <w:pStyle w:val="Heading2"/>
      </w:pPr>
      <w:r>
        <w:t>Маркетинг</w:t>
      </w:r>
    </w:p>
    <w:p>
      <w:pPr>
        <w:pStyle w:val="ListBullet"/>
      </w:pPr>
      <w:r>
        <w:t>Страница в Эвотор.Store заполнена</w:t>
      </w:r>
    </w:p>
    <w:p>
      <w:pPr>
        <w:pStyle w:val="ListBullet"/>
      </w:pPr>
      <w:r>
        <w:t>Иконка 300×300 готова</w:t>
      </w:r>
    </w:p>
    <w:p>
      <w:pPr>
        <w:pStyle w:val="ListBullet"/>
      </w:pPr>
      <w:r>
        <w:t>5 скриншотов подготовлено</w:t>
      </w:r>
    </w:p>
    <w:p>
      <w:pPr>
        <w:pStyle w:val="ListBullet"/>
      </w:pPr>
      <w:r>
        <w:t>Видео-обзор (опционально)</w:t>
      </w:r>
    </w:p>
    <w:p>
      <w:pPr>
        <w:pStyle w:val="ListBullet"/>
      </w:pPr>
      <w:r>
        <w:t>Лендинг / сайт продукта</w:t>
      </w:r>
    </w:p>
    <w:p>
      <w:pPr>
        <w:pStyle w:val="ListBullet"/>
      </w:pPr>
      <w:r>
        <w:t>Email техподдержки</w:t>
      </w:r>
    </w:p>
    <w:p>
      <w:pPr>
        <w:pStyle w:val="ListBullet"/>
      </w:pPr>
      <w:r>
        <w:t>Группа в Telegram для пользователей</w:t>
      </w:r>
    </w:p>
    <w:p>
      <w:pPr>
        <w:pStyle w:val="Heading2"/>
      </w:pPr>
      <w:r>
        <w:t>Юридические</w:t>
      </w:r>
    </w:p>
    <w:p>
      <w:pPr>
        <w:pStyle w:val="ListBullet"/>
      </w:pPr>
      <w:r>
        <w:t>Подана заявка в реестр отечественного ПО</w:t>
      </w:r>
    </w:p>
    <w:p>
      <w:pPr>
        <w:pStyle w:val="ListBullet"/>
      </w:pPr>
      <w:r>
        <w:t>Оферта (на основе шаблона Эвотор)</w:t>
      </w:r>
    </w:p>
    <w:p>
      <w:pPr>
        <w:pStyle w:val="ListBullet"/>
      </w:pPr>
      <w:r>
        <w:t>Политика конфиденциальности</w:t>
      </w:r>
    </w:p>
    <w:p>
      <w:pPr>
        <w:pStyle w:val="ListBullet"/>
      </w:pPr>
      <w:r>
        <w:t>Согласие на обработку данных</w:t>
      </w:r>
    </w:p>
    <w:p>
      <w:r>
        <w:br w:type="page"/>
      </w:r>
    </w:p>
    <w:p/>
    <w:p/>
    <w:p>
      <w:pPr>
        <w:jc w:val="center"/>
      </w:pPr>
      <w:r>
        <w:rPr>
          <w:i/>
        </w:rPr>
        <w:t>— Конец документа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